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7315" w14:textId="77777777" w:rsidR="00D30F4A" w:rsidRPr="008B2BB4" w:rsidRDefault="00000000" w:rsidP="007C7FF3">
      <w:pPr>
        <w:rPr>
          <w:rFonts w:ascii="Arial" w:hAnsi="Arial" w:cs="Arial"/>
          <w:sz w:val="32"/>
          <w:szCs w:val="32"/>
        </w:rPr>
      </w:pPr>
      <w:proofErr w:type="spellStart"/>
      <w:r w:rsidRPr="008B2BB4">
        <w:rPr>
          <w:rFonts w:ascii="Arial" w:hAnsi="Arial" w:cs="Arial"/>
          <w:sz w:val="32"/>
          <w:szCs w:val="32"/>
        </w:rPr>
        <w:t>Dokumentace</w:t>
      </w:r>
      <w:proofErr w:type="spellEnd"/>
      <w:r w:rsidRPr="008B2BB4">
        <w:rPr>
          <w:rFonts w:ascii="Arial" w:hAnsi="Arial" w:cs="Arial"/>
          <w:sz w:val="32"/>
          <w:szCs w:val="32"/>
        </w:rPr>
        <w:t xml:space="preserve"> – </w:t>
      </w:r>
      <w:proofErr w:type="spellStart"/>
      <w:r w:rsidRPr="008B2BB4">
        <w:rPr>
          <w:rFonts w:ascii="Arial" w:hAnsi="Arial" w:cs="Arial"/>
          <w:sz w:val="32"/>
          <w:szCs w:val="32"/>
        </w:rPr>
        <w:t>Maturitní</w:t>
      </w:r>
      <w:proofErr w:type="spellEnd"/>
      <w:r w:rsidRPr="008B2BB4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B2BB4">
        <w:rPr>
          <w:rFonts w:ascii="Arial" w:hAnsi="Arial" w:cs="Arial"/>
          <w:sz w:val="32"/>
          <w:szCs w:val="32"/>
        </w:rPr>
        <w:t>projekt</w:t>
      </w:r>
      <w:proofErr w:type="spellEnd"/>
      <w:r w:rsidRPr="008B2BB4">
        <w:rPr>
          <w:rFonts w:ascii="Arial" w:hAnsi="Arial" w:cs="Arial"/>
          <w:sz w:val="32"/>
          <w:szCs w:val="32"/>
        </w:rPr>
        <w:t xml:space="preserve">: Online </w:t>
      </w:r>
      <w:proofErr w:type="spellStart"/>
      <w:r w:rsidRPr="008B2BB4">
        <w:rPr>
          <w:rFonts w:ascii="Arial" w:hAnsi="Arial" w:cs="Arial"/>
          <w:sz w:val="32"/>
          <w:szCs w:val="32"/>
        </w:rPr>
        <w:t>Autobazar</w:t>
      </w:r>
      <w:proofErr w:type="spellEnd"/>
    </w:p>
    <w:p w14:paraId="5E933D14" w14:textId="77777777" w:rsidR="007C7FF3" w:rsidRPr="008B2BB4" w:rsidRDefault="007C7FF3" w:rsidP="007C7FF3">
      <w:pPr>
        <w:rPr>
          <w:rFonts w:ascii="Arial" w:hAnsi="Arial" w:cs="Arial"/>
          <w:sz w:val="32"/>
          <w:szCs w:val="32"/>
        </w:rPr>
      </w:pPr>
    </w:p>
    <w:p w14:paraId="4807CF76" w14:textId="77777777" w:rsidR="00D30F4A" w:rsidRPr="008B2BB4" w:rsidRDefault="00000000" w:rsidP="007C7FF3">
      <w:pPr>
        <w:rPr>
          <w:rFonts w:ascii="Arial" w:hAnsi="Arial" w:cs="Arial"/>
          <w:sz w:val="32"/>
          <w:szCs w:val="32"/>
        </w:rPr>
      </w:pPr>
      <w:r w:rsidRPr="008B2BB4">
        <w:rPr>
          <w:rFonts w:ascii="Arial" w:hAnsi="Arial" w:cs="Arial"/>
          <w:sz w:val="32"/>
          <w:szCs w:val="32"/>
        </w:rPr>
        <w:t xml:space="preserve">1. </w:t>
      </w:r>
      <w:r w:rsidRPr="008B2BB4">
        <w:rPr>
          <w:rFonts w:ascii="Arial" w:hAnsi="Arial" w:cs="Arial"/>
          <w:b/>
          <w:bCs/>
          <w:sz w:val="32"/>
          <w:szCs w:val="32"/>
        </w:rPr>
        <w:t>Úvod</w:t>
      </w:r>
    </w:p>
    <w:p w14:paraId="5E0B1C71" w14:textId="7A5154B1" w:rsidR="00AB14C9" w:rsidRPr="00AB14C9" w:rsidRDefault="00AB14C9" w:rsidP="00AB14C9">
      <w:pPr>
        <w:rPr>
          <w:rFonts w:ascii="Arial" w:hAnsi="Arial" w:cs="Arial"/>
        </w:rPr>
      </w:pPr>
      <w:r w:rsidRPr="00AB14C9">
        <w:rPr>
          <w:rFonts w:ascii="Arial" w:hAnsi="Arial" w:cs="Arial"/>
        </w:rPr>
        <w:t xml:space="preserve">Projekt </w:t>
      </w:r>
      <w:proofErr w:type="spellStart"/>
      <w:r w:rsidRPr="00AB14C9">
        <w:rPr>
          <w:rFonts w:ascii="Arial" w:hAnsi="Arial" w:cs="Arial"/>
        </w:rPr>
        <w:t>Uvařeno</w:t>
      </w:r>
      <w:proofErr w:type="spellEnd"/>
      <w:r w:rsidRPr="00AB14C9">
        <w:rPr>
          <w:rFonts w:ascii="Arial" w:hAnsi="Arial" w:cs="Arial"/>
        </w:rPr>
        <w:t xml:space="preserve"> je </w:t>
      </w:r>
      <w:proofErr w:type="spellStart"/>
      <w:r w:rsidRPr="00AB14C9">
        <w:rPr>
          <w:rFonts w:ascii="Arial" w:hAnsi="Arial" w:cs="Arial"/>
        </w:rPr>
        <w:t>webová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aplikace</w:t>
      </w:r>
      <w:proofErr w:type="spellEnd"/>
      <w:r w:rsidRPr="00AB14C9">
        <w:rPr>
          <w:rFonts w:ascii="Arial" w:hAnsi="Arial" w:cs="Arial"/>
        </w:rPr>
        <w:t xml:space="preserve">, </w:t>
      </w:r>
      <w:proofErr w:type="spellStart"/>
      <w:r w:rsidRPr="00AB14C9">
        <w:rPr>
          <w:rFonts w:ascii="Arial" w:hAnsi="Arial" w:cs="Arial"/>
        </w:rPr>
        <w:t>která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umožňuje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uživatelům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přidávat</w:t>
      </w:r>
      <w:proofErr w:type="spellEnd"/>
      <w:r w:rsidRPr="00AB14C9">
        <w:rPr>
          <w:rFonts w:ascii="Arial" w:hAnsi="Arial" w:cs="Arial"/>
        </w:rPr>
        <w:t xml:space="preserve">, </w:t>
      </w:r>
      <w:proofErr w:type="spellStart"/>
      <w:r w:rsidRPr="00AB14C9">
        <w:rPr>
          <w:rFonts w:ascii="Arial" w:hAnsi="Arial" w:cs="Arial"/>
        </w:rPr>
        <w:t>vyhledávat</w:t>
      </w:r>
      <w:proofErr w:type="spellEnd"/>
      <w:r>
        <w:rPr>
          <w:rFonts w:ascii="Arial" w:hAnsi="Arial" w:cs="Arial"/>
        </w:rPr>
        <w:t xml:space="preserve"> a </w:t>
      </w:r>
      <w:proofErr w:type="spellStart"/>
      <w:r w:rsidRPr="00AB14C9">
        <w:rPr>
          <w:rFonts w:ascii="Arial" w:hAnsi="Arial" w:cs="Arial"/>
        </w:rPr>
        <w:t>hodnotit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recepty</w:t>
      </w:r>
      <w:proofErr w:type="spellEnd"/>
      <w:r w:rsidRPr="00AB14C9">
        <w:rPr>
          <w:rFonts w:ascii="Arial" w:hAnsi="Arial" w:cs="Arial"/>
        </w:rPr>
        <w:t>.</w:t>
      </w:r>
    </w:p>
    <w:p w14:paraId="6B4F01C6" w14:textId="77777777" w:rsidR="00AB14C9" w:rsidRPr="00AB14C9" w:rsidRDefault="00AB14C9" w:rsidP="00AB14C9">
      <w:pPr>
        <w:rPr>
          <w:rFonts w:ascii="Arial" w:hAnsi="Arial" w:cs="Arial"/>
        </w:rPr>
      </w:pPr>
      <w:proofErr w:type="spellStart"/>
      <w:r w:rsidRPr="00AB14C9">
        <w:rPr>
          <w:rFonts w:ascii="Arial" w:hAnsi="Arial" w:cs="Arial"/>
        </w:rPr>
        <w:t>Cílem</w:t>
      </w:r>
      <w:proofErr w:type="spellEnd"/>
      <w:r w:rsidRPr="00AB14C9">
        <w:rPr>
          <w:rFonts w:ascii="Arial" w:hAnsi="Arial" w:cs="Arial"/>
        </w:rPr>
        <w:t xml:space="preserve"> je </w:t>
      </w:r>
      <w:proofErr w:type="spellStart"/>
      <w:r w:rsidRPr="00AB14C9">
        <w:rPr>
          <w:rFonts w:ascii="Arial" w:hAnsi="Arial" w:cs="Arial"/>
        </w:rPr>
        <w:t>vytvořit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přehlednou</w:t>
      </w:r>
      <w:proofErr w:type="spellEnd"/>
      <w:r w:rsidRPr="00AB14C9">
        <w:rPr>
          <w:rFonts w:ascii="Arial" w:hAnsi="Arial" w:cs="Arial"/>
        </w:rPr>
        <w:t xml:space="preserve"> a </w:t>
      </w:r>
      <w:proofErr w:type="spellStart"/>
      <w:r w:rsidRPr="00AB14C9">
        <w:rPr>
          <w:rFonts w:ascii="Arial" w:hAnsi="Arial" w:cs="Arial"/>
        </w:rPr>
        <w:t>jednoduchou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kuchařku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dostupnou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přes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webové</w:t>
      </w:r>
      <w:proofErr w:type="spellEnd"/>
      <w:r w:rsidRPr="00AB14C9">
        <w:rPr>
          <w:rFonts w:ascii="Arial" w:hAnsi="Arial" w:cs="Arial"/>
        </w:rPr>
        <w:t xml:space="preserve"> </w:t>
      </w:r>
      <w:proofErr w:type="spellStart"/>
      <w:r w:rsidRPr="00AB14C9">
        <w:rPr>
          <w:rFonts w:ascii="Arial" w:hAnsi="Arial" w:cs="Arial"/>
        </w:rPr>
        <w:t>rozhraní</w:t>
      </w:r>
      <w:proofErr w:type="spellEnd"/>
      <w:r w:rsidRPr="00AB14C9">
        <w:rPr>
          <w:rFonts w:ascii="Arial" w:hAnsi="Arial" w:cs="Arial"/>
        </w:rPr>
        <w:t>.</w:t>
      </w:r>
    </w:p>
    <w:p w14:paraId="64774C2E" w14:textId="519B2060" w:rsidR="007C7FF3" w:rsidRPr="008B2BB4" w:rsidRDefault="00000000" w:rsidP="007C7FF3">
      <w:pPr>
        <w:rPr>
          <w:rFonts w:ascii="Arial" w:hAnsi="Arial" w:cs="Arial"/>
          <w:sz w:val="32"/>
          <w:szCs w:val="32"/>
        </w:rPr>
      </w:pPr>
      <w:r w:rsidRPr="008B2BB4">
        <w:rPr>
          <w:rFonts w:ascii="Arial" w:hAnsi="Arial" w:cs="Arial"/>
          <w:sz w:val="32"/>
          <w:szCs w:val="32"/>
        </w:rPr>
        <w:t xml:space="preserve">2. </w:t>
      </w:r>
      <w:proofErr w:type="spellStart"/>
      <w:r w:rsidRPr="008B2BB4">
        <w:rPr>
          <w:rFonts w:ascii="Arial" w:hAnsi="Arial" w:cs="Arial"/>
          <w:b/>
          <w:bCs/>
          <w:sz w:val="32"/>
          <w:szCs w:val="32"/>
        </w:rPr>
        <w:t>Použité</w:t>
      </w:r>
      <w:proofErr w:type="spellEnd"/>
      <w:r w:rsidRPr="008B2BB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8B2BB4">
        <w:rPr>
          <w:rFonts w:ascii="Arial" w:hAnsi="Arial" w:cs="Arial"/>
          <w:b/>
          <w:bCs/>
          <w:sz w:val="32"/>
          <w:szCs w:val="32"/>
        </w:rPr>
        <w:t>technologie</w:t>
      </w:r>
      <w:proofErr w:type="spellEnd"/>
    </w:p>
    <w:p w14:paraId="31488C55" w14:textId="77777777" w:rsidR="007C7FF3" w:rsidRPr="008B2BB4" w:rsidRDefault="00000000" w:rsidP="007C7FF3">
      <w:pPr>
        <w:rPr>
          <w:rFonts w:ascii="Arial" w:hAnsi="Arial" w:cs="Arial"/>
          <w:b/>
        </w:rPr>
      </w:pPr>
      <w:r w:rsidRPr="008B2BB4">
        <w:rPr>
          <w:rFonts w:ascii="Arial" w:hAnsi="Arial" w:cs="Arial"/>
          <w:b/>
        </w:rPr>
        <w:t>Frontend:</w:t>
      </w:r>
    </w:p>
    <w:p w14:paraId="351181D2" w14:textId="77777777" w:rsidR="007C7FF3" w:rsidRPr="008B2BB4" w:rsidRDefault="007C7FF3" w:rsidP="007C7FF3">
      <w:pPr>
        <w:pStyle w:val="Odstavecseseznamem"/>
        <w:numPr>
          <w:ilvl w:val="0"/>
          <w:numId w:val="12"/>
        </w:numPr>
        <w:rPr>
          <w:rFonts w:ascii="Arial" w:hAnsi="Arial" w:cs="Arial"/>
          <w:bCs/>
        </w:rPr>
      </w:pPr>
      <w:r w:rsidRPr="008B2BB4">
        <w:rPr>
          <w:rFonts w:ascii="Arial" w:hAnsi="Arial" w:cs="Arial"/>
          <w:bCs/>
        </w:rPr>
        <w:t>HTML</w:t>
      </w:r>
    </w:p>
    <w:p w14:paraId="6769E638" w14:textId="77777777" w:rsidR="007C7FF3" w:rsidRPr="008B2BB4" w:rsidRDefault="007C7FF3" w:rsidP="007C7FF3">
      <w:pPr>
        <w:pStyle w:val="Odstavecseseznamem"/>
        <w:numPr>
          <w:ilvl w:val="0"/>
          <w:numId w:val="12"/>
        </w:numPr>
        <w:rPr>
          <w:rFonts w:ascii="Arial" w:hAnsi="Arial" w:cs="Arial"/>
          <w:bCs/>
        </w:rPr>
      </w:pPr>
      <w:r w:rsidRPr="008B2BB4">
        <w:rPr>
          <w:rFonts w:ascii="Arial" w:hAnsi="Arial" w:cs="Arial"/>
          <w:bCs/>
        </w:rPr>
        <w:t>CSS</w:t>
      </w:r>
    </w:p>
    <w:p w14:paraId="50D2F6F8" w14:textId="77777777" w:rsidR="007C7FF3" w:rsidRPr="008B2BB4" w:rsidRDefault="007C7FF3" w:rsidP="007C7FF3">
      <w:pPr>
        <w:pStyle w:val="Odstavecseseznamem"/>
        <w:numPr>
          <w:ilvl w:val="0"/>
          <w:numId w:val="12"/>
        </w:numPr>
        <w:rPr>
          <w:rFonts w:ascii="Arial" w:hAnsi="Arial" w:cs="Arial"/>
          <w:bCs/>
        </w:rPr>
      </w:pPr>
      <w:r w:rsidRPr="008B2BB4">
        <w:rPr>
          <w:rFonts w:ascii="Arial" w:hAnsi="Arial" w:cs="Arial"/>
          <w:bCs/>
        </w:rPr>
        <w:t>Tailwind</w:t>
      </w:r>
    </w:p>
    <w:p w14:paraId="492946F3" w14:textId="77777777" w:rsidR="007C7FF3" w:rsidRPr="008B2BB4" w:rsidRDefault="007C7FF3" w:rsidP="007C7FF3">
      <w:pPr>
        <w:pStyle w:val="Odstavecseseznamem"/>
        <w:numPr>
          <w:ilvl w:val="0"/>
          <w:numId w:val="12"/>
        </w:numPr>
        <w:rPr>
          <w:rFonts w:ascii="Arial" w:hAnsi="Arial" w:cs="Arial"/>
          <w:bCs/>
        </w:rPr>
      </w:pPr>
      <w:r w:rsidRPr="008B2BB4">
        <w:rPr>
          <w:rFonts w:ascii="Arial" w:hAnsi="Arial" w:cs="Arial"/>
          <w:bCs/>
        </w:rPr>
        <w:t>Bootstrap</w:t>
      </w:r>
    </w:p>
    <w:p w14:paraId="2AFCCCC9" w14:textId="77777777" w:rsidR="007C7FF3" w:rsidRPr="008B2BB4" w:rsidRDefault="007C7FF3" w:rsidP="007C7FF3">
      <w:pPr>
        <w:pStyle w:val="Odstavecseseznamem"/>
        <w:numPr>
          <w:ilvl w:val="0"/>
          <w:numId w:val="12"/>
        </w:numPr>
        <w:rPr>
          <w:rFonts w:ascii="Arial" w:hAnsi="Arial" w:cs="Arial"/>
          <w:bCs/>
        </w:rPr>
      </w:pPr>
      <w:r w:rsidRPr="008B2BB4">
        <w:rPr>
          <w:rFonts w:ascii="Arial" w:hAnsi="Arial" w:cs="Arial"/>
          <w:bCs/>
        </w:rPr>
        <w:t>GSAP</w:t>
      </w:r>
    </w:p>
    <w:p w14:paraId="120F745B" w14:textId="7D0E6CD8" w:rsidR="00D30F4A" w:rsidRPr="008B2BB4" w:rsidRDefault="007C7FF3" w:rsidP="007C7FF3">
      <w:pPr>
        <w:pStyle w:val="Odstavecseseznamem"/>
        <w:numPr>
          <w:ilvl w:val="0"/>
          <w:numId w:val="12"/>
        </w:numPr>
        <w:rPr>
          <w:rFonts w:ascii="Arial" w:hAnsi="Arial" w:cs="Arial"/>
          <w:b/>
        </w:rPr>
      </w:pPr>
      <w:proofErr w:type="spellStart"/>
      <w:r w:rsidRPr="008B2BB4">
        <w:rPr>
          <w:rFonts w:ascii="Arial" w:hAnsi="Arial" w:cs="Arial"/>
          <w:bCs/>
        </w:rPr>
        <w:t>Javascript</w:t>
      </w:r>
      <w:proofErr w:type="spellEnd"/>
      <w:r w:rsidRPr="008B2BB4">
        <w:rPr>
          <w:rFonts w:ascii="Arial" w:hAnsi="Arial" w:cs="Arial"/>
        </w:rPr>
        <w:br/>
      </w:r>
    </w:p>
    <w:p w14:paraId="763D0605" w14:textId="77777777" w:rsidR="007C7FF3" w:rsidRPr="008B2BB4" w:rsidRDefault="00000000">
      <w:pPr>
        <w:rPr>
          <w:rFonts w:ascii="Arial" w:hAnsi="Arial" w:cs="Arial"/>
          <w:b/>
        </w:rPr>
      </w:pPr>
      <w:r w:rsidRPr="008B2BB4">
        <w:rPr>
          <w:rFonts w:ascii="Arial" w:hAnsi="Arial" w:cs="Arial"/>
          <w:b/>
        </w:rPr>
        <w:t>Backend:</w:t>
      </w:r>
    </w:p>
    <w:p w14:paraId="47C5B1DE" w14:textId="77777777" w:rsidR="007C7FF3" w:rsidRPr="008B2BB4" w:rsidRDefault="007C7FF3" w:rsidP="007C7FF3">
      <w:pPr>
        <w:pStyle w:val="Odstavecseseznamem"/>
        <w:numPr>
          <w:ilvl w:val="0"/>
          <w:numId w:val="12"/>
        </w:numPr>
        <w:rPr>
          <w:rFonts w:ascii="Arial" w:hAnsi="Arial" w:cs="Arial"/>
          <w:bCs/>
        </w:rPr>
      </w:pPr>
      <w:r w:rsidRPr="008B2BB4">
        <w:rPr>
          <w:rFonts w:ascii="Arial" w:hAnsi="Arial" w:cs="Arial"/>
          <w:bCs/>
        </w:rPr>
        <w:t>Python</w:t>
      </w:r>
    </w:p>
    <w:p w14:paraId="7E1498C2" w14:textId="256FBF10" w:rsidR="00D30F4A" w:rsidRPr="008B2BB4" w:rsidRDefault="007C7FF3" w:rsidP="007C7FF3">
      <w:pPr>
        <w:pStyle w:val="Odstavecseseznamem"/>
        <w:numPr>
          <w:ilvl w:val="0"/>
          <w:numId w:val="12"/>
        </w:numPr>
        <w:rPr>
          <w:rFonts w:ascii="Arial" w:hAnsi="Arial" w:cs="Arial"/>
        </w:rPr>
      </w:pPr>
      <w:r w:rsidRPr="008B2BB4">
        <w:rPr>
          <w:rFonts w:ascii="Arial" w:hAnsi="Arial" w:cs="Arial"/>
          <w:bCs/>
        </w:rPr>
        <w:t>MYSQL</w:t>
      </w:r>
      <w:r w:rsidRPr="008B2BB4">
        <w:rPr>
          <w:rFonts w:ascii="Arial" w:hAnsi="Arial" w:cs="Arial"/>
          <w:b/>
        </w:rPr>
        <w:br/>
      </w:r>
    </w:p>
    <w:p w14:paraId="5FB08056" w14:textId="532600C2" w:rsidR="007C7FF3" w:rsidRPr="008B2BB4" w:rsidRDefault="007C7FF3" w:rsidP="007C7FF3">
      <w:pPr>
        <w:rPr>
          <w:rFonts w:ascii="Arial" w:hAnsi="Arial" w:cs="Arial"/>
          <w:b/>
          <w:bCs/>
        </w:rPr>
      </w:pPr>
      <w:proofErr w:type="spellStart"/>
      <w:r w:rsidRPr="008B2BB4">
        <w:rPr>
          <w:rFonts w:ascii="Arial" w:hAnsi="Arial" w:cs="Arial"/>
          <w:b/>
          <w:bCs/>
        </w:rPr>
        <w:t>Další</w:t>
      </w:r>
      <w:proofErr w:type="spellEnd"/>
      <w:r w:rsidRPr="008B2BB4">
        <w:rPr>
          <w:rFonts w:ascii="Arial" w:hAnsi="Arial" w:cs="Arial"/>
          <w:b/>
          <w:bCs/>
        </w:rPr>
        <w:t xml:space="preserve"> </w:t>
      </w:r>
      <w:proofErr w:type="spellStart"/>
      <w:r w:rsidRPr="008B2BB4">
        <w:rPr>
          <w:rFonts w:ascii="Arial" w:hAnsi="Arial" w:cs="Arial"/>
          <w:b/>
          <w:bCs/>
        </w:rPr>
        <w:t>nástroje</w:t>
      </w:r>
      <w:proofErr w:type="spellEnd"/>
      <w:r w:rsidRPr="008B2BB4">
        <w:rPr>
          <w:rFonts w:ascii="Arial" w:hAnsi="Arial" w:cs="Arial"/>
          <w:b/>
          <w:bCs/>
        </w:rPr>
        <w:t>:</w:t>
      </w:r>
    </w:p>
    <w:p w14:paraId="0B6237E2" w14:textId="3807AE2A" w:rsidR="007C7FF3" w:rsidRPr="008B2BB4" w:rsidRDefault="007C7FF3" w:rsidP="007C7FF3">
      <w:pPr>
        <w:pStyle w:val="Odstavecseseznamem"/>
        <w:numPr>
          <w:ilvl w:val="0"/>
          <w:numId w:val="13"/>
        </w:numPr>
        <w:rPr>
          <w:rFonts w:ascii="Arial" w:hAnsi="Arial" w:cs="Arial"/>
        </w:rPr>
      </w:pPr>
      <w:r w:rsidRPr="008B2BB4">
        <w:rPr>
          <w:rFonts w:ascii="Arial" w:hAnsi="Arial" w:cs="Arial"/>
        </w:rPr>
        <w:t>Visual studio code</w:t>
      </w:r>
    </w:p>
    <w:p w14:paraId="40C7A4DF" w14:textId="3DBFC5D6" w:rsidR="007C7FF3" w:rsidRDefault="007C7FF3" w:rsidP="007C7FF3">
      <w:pPr>
        <w:pStyle w:val="Odstavecseseznamem"/>
        <w:numPr>
          <w:ilvl w:val="0"/>
          <w:numId w:val="13"/>
        </w:numPr>
        <w:rPr>
          <w:rFonts w:ascii="Arial" w:hAnsi="Arial" w:cs="Arial"/>
        </w:rPr>
      </w:pPr>
      <w:r w:rsidRPr="008B2BB4">
        <w:rPr>
          <w:rFonts w:ascii="Arial" w:hAnsi="Arial" w:cs="Arial"/>
        </w:rPr>
        <w:t>Git/GitHub</w:t>
      </w:r>
    </w:p>
    <w:p w14:paraId="7BF49289" w14:textId="1BD41354" w:rsidR="00AB14C9" w:rsidRDefault="00AB14C9" w:rsidP="007C7FF3">
      <w:pPr>
        <w:pStyle w:val="Odstavecseseznamem"/>
        <w:numPr>
          <w:ilvl w:val="0"/>
          <w:numId w:val="13"/>
        </w:numPr>
        <w:rPr>
          <w:rFonts w:ascii="Arial" w:hAnsi="Arial" w:cs="Arial"/>
        </w:rPr>
      </w:pPr>
      <w:r w:rsidRPr="00AB14C9">
        <w:rPr>
          <w:rFonts w:ascii="Arial" w:hAnsi="Arial" w:cs="Arial"/>
        </w:rPr>
        <w:t>OneDrive</w:t>
      </w:r>
    </w:p>
    <w:p w14:paraId="517F5B5E" w14:textId="60992E0A" w:rsidR="00AB14C9" w:rsidRPr="008B2BB4" w:rsidRDefault="00AB14C9" w:rsidP="007C7FF3">
      <w:pPr>
        <w:pStyle w:val="Odstavecseseznamem"/>
        <w:numPr>
          <w:ilvl w:val="0"/>
          <w:numId w:val="13"/>
        </w:numPr>
        <w:rPr>
          <w:rFonts w:ascii="Arial" w:hAnsi="Arial" w:cs="Arial"/>
        </w:rPr>
      </w:pPr>
      <w:r w:rsidRPr="00AB14C9">
        <w:rPr>
          <w:rFonts w:ascii="Arial" w:hAnsi="Arial" w:cs="Arial"/>
        </w:rPr>
        <w:t>Figma</w:t>
      </w:r>
    </w:p>
    <w:p w14:paraId="2B736D84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73844C41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65251C7F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67AB0295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5534B1F1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2097F417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2CE2E989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061A88E0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31BCEF87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3A15395A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2818C53F" w14:textId="77777777" w:rsidR="007C7FF3" w:rsidRPr="008B2BB4" w:rsidRDefault="007C7FF3" w:rsidP="007C7FF3">
      <w:pPr>
        <w:pStyle w:val="Odstavecseseznamem"/>
        <w:rPr>
          <w:rFonts w:ascii="Arial" w:hAnsi="Arial" w:cs="Arial"/>
        </w:rPr>
      </w:pPr>
    </w:p>
    <w:p w14:paraId="77354CC6" w14:textId="77777777" w:rsidR="00D30F4A" w:rsidRPr="008B2BB4" w:rsidRDefault="00000000" w:rsidP="007C7FF3">
      <w:pPr>
        <w:rPr>
          <w:rFonts w:ascii="Arial" w:hAnsi="Arial" w:cs="Arial"/>
          <w:b/>
          <w:bCs/>
          <w:sz w:val="32"/>
          <w:szCs w:val="32"/>
        </w:rPr>
      </w:pPr>
      <w:r w:rsidRPr="008B2BB4">
        <w:rPr>
          <w:rFonts w:ascii="Arial" w:hAnsi="Arial" w:cs="Arial"/>
          <w:b/>
          <w:bCs/>
          <w:sz w:val="32"/>
          <w:szCs w:val="32"/>
        </w:rPr>
        <w:lastRenderedPageBreak/>
        <w:t xml:space="preserve">3. </w:t>
      </w:r>
      <w:proofErr w:type="spellStart"/>
      <w:r w:rsidRPr="008B2BB4">
        <w:rPr>
          <w:rFonts w:ascii="Arial" w:hAnsi="Arial" w:cs="Arial"/>
          <w:b/>
          <w:bCs/>
          <w:sz w:val="32"/>
          <w:szCs w:val="32"/>
        </w:rPr>
        <w:t>Ukázkový</w:t>
      </w:r>
      <w:proofErr w:type="spellEnd"/>
      <w:r w:rsidRPr="008B2BB4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8B2BB4">
        <w:rPr>
          <w:rFonts w:ascii="Arial" w:hAnsi="Arial" w:cs="Arial"/>
          <w:b/>
          <w:bCs/>
          <w:sz w:val="32"/>
          <w:szCs w:val="32"/>
        </w:rPr>
        <w:t>kód</w:t>
      </w:r>
      <w:proofErr w:type="spellEnd"/>
    </w:p>
    <w:p w14:paraId="65037082" w14:textId="01FD4F5D" w:rsidR="007C7FF3" w:rsidRPr="008B2BB4" w:rsidRDefault="008B2BB4" w:rsidP="007C7FF3">
      <w:pPr>
        <w:rPr>
          <w:rFonts w:ascii="Arial" w:hAnsi="Arial" w:cs="Arial"/>
          <w:sz w:val="28"/>
          <w:szCs w:val="28"/>
        </w:rPr>
      </w:pPr>
      <w:r w:rsidRPr="008B2BB4">
        <w:rPr>
          <w:rFonts w:ascii="Arial" w:hAnsi="Arial" w:cs="Arial"/>
          <w:sz w:val="28"/>
          <w:szCs w:val="28"/>
        </w:rPr>
        <w:t>Backend</w:t>
      </w:r>
      <w:r w:rsidR="007C7FF3" w:rsidRPr="008B2BB4">
        <w:rPr>
          <w:rFonts w:ascii="Arial" w:hAnsi="Arial" w:cs="Arial"/>
          <w:sz w:val="28"/>
          <w:szCs w:val="28"/>
        </w:rPr>
        <w:t>:</w:t>
      </w:r>
    </w:p>
    <w:p w14:paraId="52BF12F8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from flask import Flask, </w:t>
      </w:r>
      <w:proofErr w:type="spellStart"/>
      <w:r w:rsidRPr="00B73F53">
        <w:rPr>
          <w:rFonts w:ascii="Arial" w:hAnsi="Arial" w:cs="Arial"/>
        </w:rPr>
        <w:t>jsonify</w:t>
      </w:r>
      <w:proofErr w:type="spellEnd"/>
      <w:r w:rsidRPr="00B73F53">
        <w:rPr>
          <w:rFonts w:ascii="Arial" w:hAnsi="Arial" w:cs="Arial"/>
        </w:rPr>
        <w:t>, request</w:t>
      </w:r>
    </w:p>
    <w:p w14:paraId="0747A4A4" w14:textId="77777777" w:rsidR="00B73F53" w:rsidRPr="00B73F53" w:rsidRDefault="00B73F53" w:rsidP="00B73F53">
      <w:pPr>
        <w:rPr>
          <w:rFonts w:ascii="Arial" w:hAnsi="Arial" w:cs="Arial"/>
        </w:rPr>
      </w:pPr>
      <w:proofErr w:type="gramStart"/>
      <w:r w:rsidRPr="00B73F53">
        <w:rPr>
          <w:rFonts w:ascii="Arial" w:hAnsi="Arial" w:cs="Arial"/>
        </w:rPr>
        <w:t>import</w:t>
      </w:r>
      <w:proofErr w:type="gramEnd"/>
      <w:r w:rsidRPr="00B73F53">
        <w:rPr>
          <w:rFonts w:ascii="Arial" w:hAnsi="Arial" w:cs="Arial"/>
        </w:rPr>
        <w:t xml:space="preserve"> </w:t>
      </w:r>
      <w:proofErr w:type="spellStart"/>
      <w:proofErr w:type="gramStart"/>
      <w:r w:rsidRPr="00B73F53">
        <w:rPr>
          <w:rFonts w:ascii="Arial" w:hAnsi="Arial" w:cs="Arial"/>
        </w:rPr>
        <w:t>mysql.connector</w:t>
      </w:r>
      <w:proofErr w:type="spellEnd"/>
      <w:proofErr w:type="gramEnd"/>
    </w:p>
    <w:p w14:paraId="6283D44F" w14:textId="77777777" w:rsidR="00B73F53" w:rsidRPr="00B73F53" w:rsidRDefault="00B73F53" w:rsidP="00B73F53">
      <w:pPr>
        <w:rPr>
          <w:rFonts w:ascii="Arial" w:hAnsi="Arial" w:cs="Arial"/>
        </w:rPr>
      </w:pPr>
    </w:p>
    <w:p w14:paraId="7674C565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>app = Flask(__name__)</w:t>
      </w:r>
    </w:p>
    <w:p w14:paraId="78C5A6B4" w14:textId="77777777" w:rsidR="00B73F53" w:rsidRPr="00B73F53" w:rsidRDefault="00B73F53" w:rsidP="00B73F53">
      <w:pPr>
        <w:rPr>
          <w:rFonts w:ascii="Arial" w:hAnsi="Arial" w:cs="Arial"/>
        </w:rPr>
      </w:pPr>
    </w:p>
    <w:p w14:paraId="519940B3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# Připojení k </w:t>
      </w:r>
      <w:proofErr w:type="spellStart"/>
      <w:r w:rsidRPr="00B73F53">
        <w:rPr>
          <w:rFonts w:ascii="Arial" w:hAnsi="Arial" w:cs="Arial"/>
        </w:rPr>
        <w:t>databázi</w:t>
      </w:r>
      <w:proofErr w:type="spellEnd"/>
    </w:p>
    <w:p w14:paraId="7F53EFDC" w14:textId="77777777" w:rsidR="00B73F53" w:rsidRPr="00B73F53" w:rsidRDefault="00B73F53" w:rsidP="00B73F53">
      <w:pPr>
        <w:rPr>
          <w:rFonts w:ascii="Arial" w:hAnsi="Arial" w:cs="Arial"/>
        </w:rPr>
      </w:pPr>
      <w:proofErr w:type="spellStart"/>
      <w:r w:rsidRPr="00B73F53">
        <w:rPr>
          <w:rFonts w:ascii="Arial" w:hAnsi="Arial" w:cs="Arial"/>
        </w:rPr>
        <w:t>db</w:t>
      </w:r>
      <w:proofErr w:type="spellEnd"/>
      <w:r w:rsidRPr="00B73F53">
        <w:rPr>
          <w:rFonts w:ascii="Arial" w:hAnsi="Arial" w:cs="Arial"/>
        </w:rPr>
        <w:t xml:space="preserve"> = </w:t>
      </w:r>
      <w:proofErr w:type="spellStart"/>
      <w:proofErr w:type="gramStart"/>
      <w:r w:rsidRPr="00B73F53">
        <w:rPr>
          <w:rFonts w:ascii="Arial" w:hAnsi="Arial" w:cs="Arial"/>
        </w:rPr>
        <w:t>mysql.connector</w:t>
      </w:r>
      <w:proofErr w:type="gramEnd"/>
      <w:r w:rsidRPr="00B73F53">
        <w:rPr>
          <w:rFonts w:ascii="Arial" w:hAnsi="Arial" w:cs="Arial"/>
        </w:rPr>
        <w:t>.</w:t>
      </w:r>
      <w:proofErr w:type="gramStart"/>
      <w:r w:rsidRPr="00B73F53">
        <w:rPr>
          <w:rFonts w:ascii="Arial" w:hAnsi="Arial" w:cs="Arial"/>
        </w:rPr>
        <w:t>connect</w:t>
      </w:r>
      <w:proofErr w:type="spellEnd"/>
      <w:r w:rsidRPr="00B73F53">
        <w:rPr>
          <w:rFonts w:ascii="Arial" w:hAnsi="Arial" w:cs="Arial"/>
        </w:rPr>
        <w:t>(</w:t>
      </w:r>
      <w:proofErr w:type="gramEnd"/>
    </w:p>
    <w:p w14:paraId="5225CD25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host="localhost",</w:t>
      </w:r>
    </w:p>
    <w:p w14:paraId="0F3BF8F5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user="root",</w:t>
      </w:r>
    </w:p>
    <w:p w14:paraId="0ACA93CB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password="</w:t>
      </w:r>
      <w:proofErr w:type="gramStart"/>
      <w:r w:rsidRPr="00B73F53">
        <w:rPr>
          <w:rFonts w:ascii="Arial" w:hAnsi="Arial" w:cs="Arial"/>
        </w:rPr>
        <w:t>",  #</w:t>
      </w:r>
      <w:proofErr w:type="gramEnd"/>
      <w:r w:rsidRPr="00B73F53">
        <w:rPr>
          <w:rFonts w:ascii="Arial" w:hAnsi="Arial" w:cs="Arial"/>
        </w:rPr>
        <w:t xml:space="preserve"> </w:t>
      </w:r>
      <w:proofErr w:type="spellStart"/>
      <w:r w:rsidRPr="00B73F53">
        <w:rPr>
          <w:rFonts w:ascii="Arial" w:hAnsi="Arial" w:cs="Arial"/>
        </w:rPr>
        <w:t>doplň</w:t>
      </w:r>
      <w:proofErr w:type="spellEnd"/>
      <w:r w:rsidRPr="00B73F53">
        <w:rPr>
          <w:rFonts w:ascii="Arial" w:hAnsi="Arial" w:cs="Arial"/>
        </w:rPr>
        <w:t xml:space="preserve"> </w:t>
      </w:r>
      <w:proofErr w:type="spellStart"/>
      <w:r w:rsidRPr="00B73F53">
        <w:rPr>
          <w:rFonts w:ascii="Arial" w:hAnsi="Arial" w:cs="Arial"/>
        </w:rPr>
        <w:t>své</w:t>
      </w:r>
      <w:proofErr w:type="spellEnd"/>
      <w:r w:rsidRPr="00B73F53">
        <w:rPr>
          <w:rFonts w:ascii="Arial" w:hAnsi="Arial" w:cs="Arial"/>
        </w:rPr>
        <w:t xml:space="preserve"> </w:t>
      </w:r>
      <w:proofErr w:type="spellStart"/>
      <w:r w:rsidRPr="00B73F53">
        <w:rPr>
          <w:rFonts w:ascii="Arial" w:hAnsi="Arial" w:cs="Arial"/>
        </w:rPr>
        <w:t>heslo</w:t>
      </w:r>
      <w:proofErr w:type="spellEnd"/>
    </w:p>
    <w:p w14:paraId="18947C7C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database="</w:t>
      </w:r>
      <w:proofErr w:type="spellStart"/>
      <w:r w:rsidRPr="00B73F53">
        <w:rPr>
          <w:rFonts w:ascii="Arial" w:hAnsi="Arial" w:cs="Arial"/>
        </w:rPr>
        <w:t>uvareno</w:t>
      </w:r>
      <w:proofErr w:type="spellEnd"/>
      <w:r w:rsidRPr="00B73F53">
        <w:rPr>
          <w:rFonts w:ascii="Arial" w:hAnsi="Arial" w:cs="Arial"/>
        </w:rPr>
        <w:t>"</w:t>
      </w:r>
    </w:p>
    <w:p w14:paraId="13785B32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>)</w:t>
      </w:r>
    </w:p>
    <w:p w14:paraId="0B4F3ED8" w14:textId="77777777" w:rsidR="00B73F53" w:rsidRPr="00B73F53" w:rsidRDefault="00B73F53" w:rsidP="00B73F53">
      <w:pPr>
        <w:rPr>
          <w:rFonts w:ascii="Arial" w:hAnsi="Arial" w:cs="Arial"/>
        </w:rPr>
      </w:pPr>
    </w:p>
    <w:p w14:paraId="7A2AA85A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>@</w:t>
      </w:r>
      <w:proofErr w:type="gramStart"/>
      <w:r w:rsidRPr="00B73F53">
        <w:rPr>
          <w:rFonts w:ascii="Arial" w:hAnsi="Arial" w:cs="Arial"/>
        </w:rPr>
        <w:t>app.route</w:t>
      </w:r>
      <w:proofErr w:type="gramEnd"/>
      <w:r w:rsidRPr="00B73F53">
        <w:rPr>
          <w:rFonts w:ascii="Arial" w:hAnsi="Arial" w:cs="Arial"/>
        </w:rPr>
        <w:t>("/recipes")</w:t>
      </w:r>
    </w:p>
    <w:p w14:paraId="51897443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def </w:t>
      </w:r>
      <w:proofErr w:type="spellStart"/>
      <w:r w:rsidRPr="00B73F53">
        <w:rPr>
          <w:rFonts w:ascii="Arial" w:hAnsi="Arial" w:cs="Arial"/>
        </w:rPr>
        <w:t>get_</w:t>
      </w:r>
      <w:proofErr w:type="gramStart"/>
      <w:r w:rsidRPr="00B73F53">
        <w:rPr>
          <w:rFonts w:ascii="Arial" w:hAnsi="Arial" w:cs="Arial"/>
        </w:rPr>
        <w:t>recipes</w:t>
      </w:r>
      <w:proofErr w:type="spellEnd"/>
      <w:r w:rsidRPr="00B73F53">
        <w:rPr>
          <w:rFonts w:ascii="Arial" w:hAnsi="Arial" w:cs="Arial"/>
        </w:rPr>
        <w:t>(</w:t>
      </w:r>
      <w:proofErr w:type="gramEnd"/>
      <w:r w:rsidRPr="00B73F53">
        <w:rPr>
          <w:rFonts w:ascii="Arial" w:hAnsi="Arial" w:cs="Arial"/>
        </w:rPr>
        <w:t>):</w:t>
      </w:r>
    </w:p>
    <w:p w14:paraId="213E1A04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cursor = </w:t>
      </w:r>
      <w:proofErr w:type="spellStart"/>
      <w:proofErr w:type="gramStart"/>
      <w:r w:rsidRPr="00B73F53">
        <w:rPr>
          <w:rFonts w:ascii="Arial" w:hAnsi="Arial" w:cs="Arial"/>
        </w:rPr>
        <w:t>db.cursor</w:t>
      </w:r>
      <w:proofErr w:type="spellEnd"/>
      <w:proofErr w:type="gramEnd"/>
      <w:r w:rsidRPr="00B73F53">
        <w:rPr>
          <w:rFonts w:ascii="Arial" w:hAnsi="Arial" w:cs="Arial"/>
        </w:rPr>
        <w:t>(dictionary=True)</w:t>
      </w:r>
    </w:p>
    <w:p w14:paraId="6678BF9A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category = </w:t>
      </w:r>
      <w:proofErr w:type="spellStart"/>
      <w:r w:rsidRPr="00B73F53">
        <w:rPr>
          <w:rFonts w:ascii="Arial" w:hAnsi="Arial" w:cs="Arial"/>
        </w:rPr>
        <w:t>request.args.get</w:t>
      </w:r>
      <w:proofErr w:type="spellEnd"/>
      <w:r w:rsidRPr="00B73F53">
        <w:rPr>
          <w:rFonts w:ascii="Arial" w:hAnsi="Arial" w:cs="Arial"/>
        </w:rPr>
        <w:t>("category")</w:t>
      </w:r>
    </w:p>
    <w:p w14:paraId="415B60F8" w14:textId="77777777" w:rsidR="00B73F53" w:rsidRPr="00B73F53" w:rsidRDefault="00B73F53" w:rsidP="00B73F53">
      <w:pPr>
        <w:rPr>
          <w:rFonts w:ascii="Arial" w:hAnsi="Arial" w:cs="Arial"/>
        </w:rPr>
      </w:pPr>
    </w:p>
    <w:p w14:paraId="69A3E4C1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if category and </w:t>
      </w:r>
      <w:proofErr w:type="gramStart"/>
      <w:r w:rsidRPr="00B73F53">
        <w:rPr>
          <w:rFonts w:ascii="Arial" w:hAnsi="Arial" w:cs="Arial"/>
        </w:rPr>
        <w:t>category !</w:t>
      </w:r>
      <w:proofErr w:type="gramEnd"/>
      <w:r w:rsidRPr="00B73F53">
        <w:rPr>
          <w:rFonts w:ascii="Arial" w:hAnsi="Arial" w:cs="Arial"/>
        </w:rPr>
        <w:t>= "</w:t>
      </w:r>
      <w:proofErr w:type="spellStart"/>
      <w:r w:rsidRPr="00B73F53">
        <w:rPr>
          <w:rFonts w:ascii="Arial" w:hAnsi="Arial" w:cs="Arial"/>
        </w:rPr>
        <w:t>všechny</w:t>
      </w:r>
      <w:proofErr w:type="spellEnd"/>
      <w:r w:rsidRPr="00B73F53">
        <w:rPr>
          <w:rFonts w:ascii="Arial" w:hAnsi="Arial" w:cs="Arial"/>
        </w:rPr>
        <w:t>":</w:t>
      </w:r>
    </w:p>
    <w:p w14:paraId="4F8BB813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    </w:t>
      </w:r>
      <w:proofErr w:type="spellStart"/>
      <w:proofErr w:type="gramStart"/>
      <w:r w:rsidRPr="00B73F53">
        <w:rPr>
          <w:rFonts w:ascii="Arial" w:hAnsi="Arial" w:cs="Arial"/>
        </w:rPr>
        <w:t>cursor.execute</w:t>
      </w:r>
      <w:proofErr w:type="spellEnd"/>
      <w:proofErr w:type="gramEnd"/>
      <w:r w:rsidRPr="00B73F53">
        <w:rPr>
          <w:rFonts w:ascii="Arial" w:hAnsi="Arial" w:cs="Arial"/>
        </w:rPr>
        <w:t xml:space="preserve">("SELECT * FROM </w:t>
      </w:r>
      <w:proofErr w:type="spellStart"/>
      <w:r w:rsidRPr="00B73F53">
        <w:rPr>
          <w:rFonts w:ascii="Arial" w:hAnsi="Arial" w:cs="Arial"/>
        </w:rPr>
        <w:t>recepty</w:t>
      </w:r>
      <w:proofErr w:type="spellEnd"/>
      <w:r w:rsidRPr="00B73F53">
        <w:rPr>
          <w:rFonts w:ascii="Arial" w:hAnsi="Arial" w:cs="Arial"/>
        </w:rPr>
        <w:t xml:space="preserve"> WHERE </w:t>
      </w:r>
      <w:proofErr w:type="spellStart"/>
      <w:r w:rsidRPr="00B73F53">
        <w:rPr>
          <w:rFonts w:ascii="Arial" w:hAnsi="Arial" w:cs="Arial"/>
        </w:rPr>
        <w:t>kategorie</w:t>
      </w:r>
      <w:proofErr w:type="spellEnd"/>
      <w:r w:rsidRPr="00B73F53">
        <w:rPr>
          <w:rFonts w:ascii="Arial" w:hAnsi="Arial" w:cs="Arial"/>
        </w:rPr>
        <w:t xml:space="preserve"> = %s", (category,))</w:t>
      </w:r>
    </w:p>
    <w:p w14:paraId="3E218353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else:</w:t>
      </w:r>
    </w:p>
    <w:p w14:paraId="26B7D980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    </w:t>
      </w:r>
      <w:proofErr w:type="spellStart"/>
      <w:proofErr w:type="gramStart"/>
      <w:r w:rsidRPr="00B73F53">
        <w:rPr>
          <w:rFonts w:ascii="Arial" w:hAnsi="Arial" w:cs="Arial"/>
        </w:rPr>
        <w:t>cursor.execute</w:t>
      </w:r>
      <w:proofErr w:type="spellEnd"/>
      <w:proofErr w:type="gramEnd"/>
      <w:r w:rsidRPr="00B73F53">
        <w:rPr>
          <w:rFonts w:ascii="Arial" w:hAnsi="Arial" w:cs="Arial"/>
        </w:rPr>
        <w:t xml:space="preserve">("SELECT * FROM </w:t>
      </w:r>
      <w:proofErr w:type="spellStart"/>
      <w:r w:rsidRPr="00B73F53">
        <w:rPr>
          <w:rFonts w:ascii="Arial" w:hAnsi="Arial" w:cs="Arial"/>
        </w:rPr>
        <w:t>recepty</w:t>
      </w:r>
      <w:proofErr w:type="spellEnd"/>
      <w:r w:rsidRPr="00B73F53">
        <w:rPr>
          <w:rFonts w:ascii="Arial" w:hAnsi="Arial" w:cs="Arial"/>
        </w:rPr>
        <w:t>")</w:t>
      </w:r>
    </w:p>
    <w:p w14:paraId="761FCEE0" w14:textId="77777777" w:rsidR="00B73F53" w:rsidRPr="00B73F53" w:rsidRDefault="00B73F53" w:rsidP="00B73F53">
      <w:pPr>
        <w:rPr>
          <w:rFonts w:ascii="Arial" w:hAnsi="Arial" w:cs="Arial"/>
        </w:rPr>
      </w:pPr>
    </w:p>
    <w:p w14:paraId="3D505D3D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recipes = </w:t>
      </w:r>
      <w:proofErr w:type="spellStart"/>
      <w:proofErr w:type="gramStart"/>
      <w:r w:rsidRPr="00B73F53">
        <w:rPr>
          <w:rFonts w:ascii="Arial" w:hAnsi="Arial" w:cs="Arial"/>
        </w:rPr>
        <w:t>cursor.fetchall</w:t>
      </w:r>
      <w:proofErr w:type="spellEnd"/>
      <w:proofErr w:type="gramEnd"/>
      <w:r w:rsidRPr="00B73F53">
        <w:rPr>
          <w:rFonts w:ascii="Arial" w:hAnsi="Arial" w:cs="Arial"/>
        </w:rPr>
        <w:t>()</w:t>
      </w:r>
    </w:p>
    <w:p w14:paraId="4F15BC5C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lastRenderedPageBreak/>
        <w:t xml:space="preserve">    </w:t>
      </w:r>
      <w:proofErr w:type="spellStart"/>
      <w:proofErr w:type="gramStart"/>
      <w:r w:rsidRPr="00B73F53">
        <w:rPr>
          <w:rFonts w:ascii="Arial" w:hAnsi="Arial" w:cs="Arial"/>
        </w:rPr>
        <w:t>cursor.close</w:t>
      </w:r>
      <w:proofErr w:type="spellEnd"/>
      <w:proofErr w:type="gramEnd"/>
      <w:r w:rsidRPr="00B73F53">
        <w:rPr>
          <w:rFonts w:ascii="Arial" w:hAnsi="Arial" w:cs="Arial"/>
        </w:rPr>
        <w:t>()</w:t>
      </w:r>
    </w:p>
    <w:p w14:paraId="0FE7EF0A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return </w:t>
      </w:r>
      <w:proofErr w:type="spellStart"/>
      <w:r w:rsidRPr="00B73F53">
        <w:rPr>
          <w:rFonts w:ascii="Arial" w:hAnsi="Arial" w:cs="Arial"/>
        </w:rPr>
        <w:t>jsonify</w:t>
      </w:r>
      <w:proofErr w:type="spellEnd"/>
      <w:r w:rsidRPr="00B73F53">
        <w:rPr>
          <w:rFonts w:ascii="Arial" w:hAnsi="Arial" w:cs="Arial"/>
        </w:rPr>
        <w:t>(recipes)</w:t>
      </w:r>
    </w:p>
    <w:p w14:paraId="4FCA0F66" w14:textId="77777777" w:rsidR="00B73F53" w:rsidRPr="00B73F53" w:rsidRDefault="00B73F53" w:rsidP="00B73F53">
      <w:pPr>
        <w:rPr>
          <w:rFonts w:ascii="Arial" w:hAnsi="Arial" w:cs="Arial"/>
        </w:rPr>
      </w:pPr>
    </w:p>
    <w:p w14:paraId="15BDA1CF" w14:textId="77777777" w:rsidR="00B73F53" w:rsidRPr="00B73F53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>if __name__ == "__main__":</w:t>
      </w:r>
    </w:p>
    <w:p w14:paraId="6B7E3011" w14:textId="26F54F4D" w:rsidR="007C7FF3" w:rsidRPr="008B2BB4" w:rsidRDefault="00B73F53" w:rsidP="00B73F53">
      <w:pPr>
        <w:rPr>
          <w:rFonts w:ascii="Arial" w:hAnsi="Arial" w:cs="Arial"/>
        </w:rPr>
      </w:pPr>
      <w:r w:rsidRPr="00B73F53">
        <w:rPr>
          <w:rFonts w:ascii="Arial" w:hAnsi="Arial" w:cs="Arial"/>
        </w:rPr>
        <w:t xml:space="preserve">    </w:t>
      </w:r>
      <w:proofErr w:type="spellStart"/>
      <w:r w:rsidRPr="00B73F53">
        <w:rPr>
          <w:rFonts w:ascii="Arial" w:hAnsi="Arial" w:cs="Arial"/>
        </w:rPr>
        <w:t>app.run</w:t>
      </w:r>
      <w:proofErr w:type="spellEnd"/>
      <w:r w:rsidRPr="00B73F53">
        <w:rPr>
          <w:rFonts w:ascii="Arial" w:hAnsi="Arial" w:cs="Arial"/>
        </w:rPr>
        <w:t>(debug=True)</w:t>
      </w:r>
    </w:p>
    <w:p w14:paraId="1BF63F0B" w14:textId="77777777" w:rsidR="007C7FF3" w:rsidRPr="008B2BB4" w:rsidRDefault="007C7FF3" w:rsidP="007C7FF3">
      <w:pPr>
        <w:rPr>
          <w:rFonts w:ascii="Arial" w:hAnsi="Arial" w:cs="Arial"/>
        </w:rPr>
      </w:pPr>
    </w:p>
    <w:p w14:paraId="534315AC" w14:textId="77777777" w:rsidR="007C7FF3" w:rsidRPr="008B2BB4" w:rsidRDefault="007C7FF3" w:rsidP="007C7FF3">
      <w:pPr>
        <w:rPr>
          <w:rFonts w:ascii="Arial" w:hAnsi="Arial" w:cs="Arial"/>
        </w:rPr>
      </w:pPr>
    </w:p>
    <w:p w14:paraId="436D1194" w14:textId="77777777" w:rsidR="007C7FF3" w:rsidRPr="008B2BB4" w:rsidRDefault="007C7FF3" w:rsidP="007C7FF3">
      <w:pPr>
        <w:rPr>
          <w:rFonts w:ascii="Arial" w:hAnsi="Arial" w:cs="Arial"/>
        </w:rPr>
      </w:pPr>
    </w:p>
    <w:p w14:paraId="4C95ECD2" w14:textId="77777777" w:rsidR="007C7FF3" w:rsidRPr="008B2BB4" w:rsidRDefault="007C7FF3" w:rsidP="007C7FF3">
      <w:pPr>
        <w:rPr>
          <w:rFonts w:ascii="Arial" w:hAnsi="Arial" w:cs="Arial"/>
        </w:rPr>
      </w:pPr>
    </w:p>
    <w:p w14:paraId="72F67D68" w14:textId="77777777" w:rsidR="007C7FF3" w:rsidRPr="008B2BB4" w:rsidRDefault="007C7FF3" w:rsidP="007C7FF3">
      <w:pPr>
        <w:rPr>
          <w:rFonts w:ascii="Arial" w:hAnsi="Arial" w:cs="Arial"/>
        </w:rPr>
      </w:pPr>
    </w:p>
    <w:p w14:paraId="777411C8" w14:textId="77777777" w:rsidR="007C7FF3" w:rsidRPr="008B2BB4" w:rsidRDefault="007C7FF3" w:rsidP="007C7FF3">
      <w:pPr>
        <w:rPr>
          <w:rFonts w:ascii="Arial" w:hAnsi="Arial" w:cs="Arial"/>
        </w:rPr>
      </w:pPr>
    </w:p>
    <w:p w14:paraId="026B1024" w14:textId="77777777" w:rsidR="007C7FF3" w:rsidRPr="008B2BB4" w:rsidRDefault="007C7FF3" w:rsidP="007C7FF3">
      <w:pPr>
        <w:rPr>
          <w:rFonts w:ascii="Arial" w:hAnsi="Arial" w:cs="Arial"/>
        </w:rPr>
      </w:pPr>
    </w:p>
    <w:p w14:paraId="01274123" w14:textId="046926B8" w:rsidR="007C7FF3" w:rsidRPr="008B2BB4" w:rsidRDefault="008B2BB4" w:rsidP="007C7FF3">
      <w:pPr>
        <w:rPr>
          <w:rFonts w:ascii="Arial" w:hAnsi="Arial" w:cs="Arial"/>
          <w:sz w:val="28"/>
          <w:szCs w:val="28"/>
        </w:rPr>
      </w:pPr>
      <w:r w:rsidRPr="008B2BB4">
        <w:rPr>
          <w:rFonts w:ascii="Arial" w:hAnsi="Arial" w:cs="Arial"/>
          <w:sz w:val="28"/>
          <w:szCs w:val="28"/>
        </w:rPr>
        <w:t>Frontend</w:t>
      </w:r>
      <w:r w:rsidR="007C7FF3" w:rsidRPr="008B2BB4">
        <w:rPr>
          <w:rFonts w:ascii="Arial" w:hAnsi="Arial" w:cs="Arial"/>
          <w:sz w:val="28"/>
          <w:szCs w:val="28"/>
        </w:rPr>
        <w:t>:</w:t>
      </w:r>
    </w:p>
    <w:p w14:paraId="70807C1D" w14:textId="77777777" w:rsidR="00B73F53" w:rsidRPr="00B73F53" w:rsidRDefault="007C7FF3" w:rsidP="00B73F53">
      <w:pPr>
        <w:rPr>
          <w:rFonts w:ascii="Arial" w:hAnsi="Arial" w:cs="Arial"/>
          <w:sz w:val="20"/>
          <w:szCs w:val="20"/>
        </w:rPr>
      </w:pPr>
      <w:r w:rsidRPr="008B2BB4">
        <w:rPr>
          <w:rFonts w:ascii="Arial" w:hAnsi="Arial" w:cs="Arial"/>
          <w:sz w:val="28"/>
          <w:szCs w:val="28"/>
        </w:rPr>
        <w:br/>
      </w:r>
      <w:r w:rsidR="00B73F53" w:rsidRPr="00B73F53">
        <w:rPr>
          <w:rFonts w:ascii="Arial" w:hAnsi="Arial" w:cs="Arial"/>
          <w:sz w:val="20"/>
          <w:szCs w:val="20"/>
        </w:rPr>
        <w:t>&lt;!DOCTYPE html&gt;</w:t>
      </w:r>
    </w:p>
    <w:p w14:paraId="0C265E3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&lt;html lang="cs"&gt;</w:t>
      </w:r>
    </w:p>
    <w:p w14:paraId="36F9639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&lt;head&gt;</w:t>
      </w:r>
    </w:p>
    <w:p w14:paraId="186E31C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&lt;meta charset="UTF-8"&gt;</w:t>
      </w:r>
    </w:p>
    <w:p w14:paraId="567899A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&lt;meta name="viewport" content="width=device-width, initial-scale=1.0"&gt;</w:t>
      </w:r>
    </w:p>
    <w:p w14:paraId="6BAB66E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&lt;title&gt;</w:t>
      </w:r>
      <w:proofErr w:type="spellStart"/>
      <w:r w:rsidRPr="00B73F53">
        <w:rPr>
          <w:rFonts w:ascii="Arial" w:hAnsi="Arial" w:cs="Arial"/>
          <w:sz w:val="20"/>
          <w:szCs w:val="20"/>
        </w:rPr>
        <w:t>Uvařeno</w:t>
      </w:r>
      <w:proofErr w:type="spellEnd"/>
      <w:r w:rsidRPr="00B73F53">
        <w:rPr>
          <w:rFonts w:ascii="Arial" w:hAnsi="Arial" w:cs="Arial"/>
          <w:sz w:val="20"/>
          <w:szCs w:val="20"/>
        </w:rPr>
        <w:t>&lt;/title&gt;</w:t>
      </w:r>
    </w:p>
    <w:p w14:paraId="2997471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&lt;link </w:t>
      </w:r>
      <w:proofErr w:type="spellStart"/>
      <w:r w:rsidRPr="00B73F53">
        <w:rPr>
          <w:rFonts w:ascii="Arial" w:hAnsi="Arial" w:cs="Arial"/>
          <w:sz w:val="20"/>
          <w:szCs w:val="20"/>
        </w:rPr>
        <w:t>rel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="stylesheet" </w:t>
      </w:r>
      <w:proofErr w:type="spellStart"/>
      <w:r w:rsidRPr="00B73F53">
        <w:rPr>
          <w:rFonts w:ascii="Arial" w:hAnsi="Arial" w:cs="Arial"/>
          <w:sz w:val="20"/>
          <w:szCs w:val="20"/>
        </w:rPr>
        <w:t>href</w:t>
      </w:r>
      <w:proofErr w:type="spellEnd"/>
      <w:r w:rsidRPr="00B73F53">
        <w:rPr>
          <w:rFonts w:ascii="Arial" w:hAnsi="Arial" w:cs="Arial"/>
          <w:sz w:val="20"/>
          <w:szCs w:val="20"/>
        </w:rPr>
        <w:t>="style.css"&gt;</w:t>
      </w:r>
    </w:p>
    <w:p w14:paraId="2B90215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&lt;script defer </w:t>
      </w:r>
      <w:proofErr w:type="spellStart"/>
      <w:r w:rsidRPr="00B73F53">
        <w:rPr>
          <w:rFonts w:ascii="Arial" w:hAnsi="Arial" w:cs="Arial"/>
          <w:sz w:val="20"/>
          <w:szCs w:val="20"/>
        </w:rPr>
        <w:t>src</w:t>
      </w:r>
      <w:proofErr w:type="spellEnd"/>
      <w:r w:rsidRPr="00B73F53">
        <w:rPr>
          <w:rFonts w:ascii="Arial" w:hAnsi="Arial" w:cs="Arial"/>
          <w:sz w:val="20"/>
          <w:szCs w:val="20"/>
        </w:rPr>
        <w:t>="script.js"&gt;&lt;/script&gt;</w:t>
      </w:r>
    </w:p>
    <w:p w14:paraId="535BDF7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&lt;/head&gt;</w:t>
      </w:r>
    </w:p>
    <w:p w14:paraId="0698E8C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&lt;body&gt;</w:t>
      </w:r>
    </w:p>
    <w:p w14:paraId="33268FC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73F53">
        <w:rPr>
          <w:rFonts w:ascii="Arial" w:hAnsi="Arial" w:cs="Arial"/>
          <w:sz w:val="20"/>
          <w:szCs w:val="20"/>
        </w:rPr>
        <w:t>&lt;!--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Navbar --&gt;</w:t>
      </w:r>
    </w:p>
    <w:p w14:paraId="69679B3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&lt;nav class="navbar"&gt;</w:t>
      </w:r>
    </w:p>
    <w:p w14:paraId="46B979F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&lt;div class="container"&gt;</w:t>
      </w:r>
    </w:p>
    <w:p w14:paraId="548910C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lastRenderedPageBreak/>
        <w:t xml:space="preserve">      &lt;ul&gt;</w:t>
      </w:r>
    </w:p>
    <w:p w14:paraId="2954D15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  &lt;li&gt;&lt;a </w:t>
      </w:r>
      <w:proofErr w:type="spellStart"/>
      <w:r w:rsidRPr="00B73F53">
        <w:rPr>
          <w:rFonts w:ascii="Arial" w:hAnsi="Arial" w:cs="Arial"/>
          <w:sz w:val="20"/>
          <w:szCs w:val="20"/>
        </w:rPr>
        <w:t>href</w:t>
      </w:r>
      <w:proofErr w:type="spellEnd"/>
      <w:r w:rsidRPr="00B73F53">
        <w:rPr>
          <w:rFonts w:ascii="Arial" w:hAnsi="Arial" w:cs="Arial"/>
          <w:sz w:val="20"/>
          <w:szCs w:val="20"/>
        </w:rPr>
        <w:t>="#"&gt;</w:t>
      </w:r>
      <w:proofErr w:type="spellStart"/>
      <w:r w:rsidRPr="00B73F53">
        <w:rPr>
          <w:rFonts w:ascii="Arial" w:hAnsi="Arial" w:cs="Arial"/>
          <w:sz w:val="20"/>
          <w:szCs w:val="20"/>
        </w:rPr>
        <w:t>Domů</w:t>
      </w:r>
      <w:proofErr w:type="spellEnd"/>
      <w:r w:rsidRPr="00B73F53">
        <w:rPr>
          <w:rFonts w:ascii="Arial" w:hAnsi="Arial" w:cs="Arial"/>
          <w:sz w:val="20"/>
          <w:szCs w:val="20"/>
        </w:rPr>
        <w:t>&lt;/a&gt;&lt;/li&gt;</w:t>
      </w:r>
    </w:p>
    <w:p w14:paraId="35F0FCC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  &lt;li&gt;&lt;a </w:t>
      </w:r>
      <w:proofErr w:type="spellStart"/>
      <w:r w:rsidRPr="00B73F53">
        <w:rPr>
          <w:rFonts w:ascii="Arial" w:hAnsi="Arial" w:cs="Arial"/>
          <w:sz w:val="20"/>
          <w:szCs w:val="20"/>
        </w:rPr>
        <w:t>href</w:t>
      </w:r>
      <w:proofErr w:type="spellEnd"/>
      <w:r w:rsidRPr="00B73F53">
        <w:rPr>
          <w:rFonts w:ascii="Arial" w:hAnsi="Arial" w:cs="Arial"/>
          <w:sz w:val="20"/>
          <w:szCs w:val="20"/>
        </w:rPr>
        <w:t>="#"&gt;</w:t>
      </w:r>
      <w:proofErr w:type="spellStart"/>
      <w:r w:rsidRPr="00B73F53">
        <w:rPr>
          <w:rFonts w:ascii="Arial" w:hAnsi="Arial" w:cs="Arial"/>
          <w:sz w:val="20"/>
          <w:szCs w:val="20"/>
        </w:rPr>
        <w:t>Recepty</w:t>
      </w:r>
      <w:proofErr w:type="spellEnd"/>
      <w:r w:rsidRPr="00B73F53">
        <w:rPr>
          <w:rFonts w:ascii="Arial" w:hAnsi="Arial" w:cs="Arial"/>
          <w:sz w:val="20"/>
          <w:szCs w:val="20"/>
        </w:rPr>
        <w:t>&lt;/a&gt;&lt;/li&gt;</w:t>
      </w:r>
    </w:p>
    <w:p w14:paraId="791D70B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  &lt;li&gt;&lt;a </w:t>
      </w:r>
      <w:proofErr w:type="spellStart"/>
      <w:r w:rsidRPr="00B73F53">
        <w:rPr>
          <w:rFonts w:ascii="Arial" w:hAnsi="Arial" w:cs="Arial"/>
          <w:sz w:val="20"/>
          <w:szCs w:val="20"/>
        </w:rPr>
        <w:t>href</w:t>
      </w:r>
      <w:proofErr w:type="spellEnd"/>
      <w:r w:rsidRPr="00B73F53">
        <w:rPr>
          <w:rFonts w:ascii="Arial" w:hAnsi="Arial" w:cs="Arial"/>
          <w:sz w:val="20"/>
          <w:szCs w:val="20"/>
        </w:rPr>
        <w:t>="#"&gt;</w:t>
      </w:r>
      <w:proofErr w:type="spellStart"/>
      <w:r w:rsidRPr="00B73F53">
        <w:rPr>
          <w:rFonts w:ascii="Arial" w:hAnsi="Arial" w:cs="Arial"/>
          <w:sz w:val="20"/>
          <w:szCs w:val="20"/>
        </w:rPr>
        <w:t>Přidat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Recept</w:t>
      </w:r>
      <w:proofErr w:type="spellEnd"/>
      <w:r w:rsidRPr="00B73F53">
        <w:rPr>
          <w:rFonts w:ascii="Arial" w:hAnsi="Arial" w:cs="Arial"/>
          <w:sz w:val="20"/>
          <w:szCs w:val="20"/>
        </w:rPr>
        <w:t>&lt;/a&gt;&lt;/li&gt;</w:t>
      </w:r>
    </w:p>
    <w:p w14:paraId="797B3A2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  &lt;li&gt;&lt;a </w:t>
      </w:r>
      <w:proofErr w:type="spellStart"/>
      <w:r w:rsidRPr="00B73F53">
        <w:rPr>
          <w:rFonts w:ascii="Arial" w:hAnsi="Arial" w:cs="Arial"/>
          <w:sz w:val="20"/>
          <w:szCs w:val="20"/>
        </w:rPr>
        <w:t>href</w:t>
      </w:r>
      <w:proofErr w:type="spellEnd"/>
      <w:r w:rsidRPr="00B73F53">
        <w:rPr>
          <w:rFonts w:ascii="Arial" w:hAnsi="Arial" w:cs="Arial"/>
          <w:sz w:val="20"/>
          <w:szCs w:val="20"/>
        </w:rPr>
        <w:t>="#"&gt;</w:t>
      </w:r>
      <w:proofErr w:type="spellStart"/>
      <w:r w:rsidRPr="00B73F53">
        <w:rPr>
          <w:rFonts w:ascii="Arial" w:hAnsi="Arial" w:cs="Arial"/>
          <w:sz w:val="20"/>
          <w:szCs w:val="20"/>
        </w:rPr>
        <w:t>Přihlášení</w:t>
      </w:r>
      <w:proofErr w:type="spellEnd"/>
      <w:r w:rsidRPr="00B73F53">
        <w:rPr>
          <w:rFonts w:ascii="Arial" w:hAnsi="Arial" w:cs="Arial"/>
          <w:sz w:val="20"/>
          <w:szCs w:val="20"/>
        </w:rPr>
        <w:t>&lt;/a&gt;&lt;/li&gt;</w:t>
      </w:r>
    </w:p>
    <w:p w14:paraId="07730A9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&lt;/ul&gt;</w:t>
      </w:r>
    </w:p>
    <w:p w14:paraId="636A18A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&lt;/div&gt;</w:t>
      </w:r>
    </w:p>
    <w:p w14:paraId="78407151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&lt;/nav&gt;</w:t>
      </w:r>
    </w:p>
    <w:p w14:paraId="5B48288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7A47F03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73F53">
        <w:rPr>
          <w:rFonts w:ascii="Arial" w:hAnsi="Arial" w:cs="Arial"/>
          <w:sz w:val="20"/>
          <w:szCs w:val="20"/>
        </w:rPr>
        <w:t>&lt;!--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Hero </w:t>
      </w:r>
      <w:proofErr w:type="spellStart"/>
      <w:r w:rsidRPr="00B73F53">
        <w:rPr>
          <w:rFonts w:ascii="Arial" w:hAnsi="Arial" w:cs="Arial"/>
          <w:sz w:val="20"/>
          <w:szCs w:val="20"/>
        </w:rPr>
        <w:t>sekce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--&gt;</w:t>
      </w:r>
    </w:p>
    <w:p w14:paraId="34D6CBF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&lt;section class="hero"&gt;</w:t>
      </w:r>
    </w:p>
    <w:p w14:paraId="2F5B8AE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&lt;h1&gt;</w:t>
      </w:r>
      <w:proofErr w:type="spellStart"/>
      <w:r w:rsidRPr="00B73F53">
        <w:rPr>
          <w:rFonts w:ascii="Arial" w:hAnsi="Arial" w:cs="Arial"/>
          <w:sz w:val="20"/>
          <w:szCs w:val="20"/>
        </w:rPr>
        <w:t>Uvařeno</w:t>
      </w:r>
      <w:proofErr w:type="spellEnd"/>
      <w:r w:rsidRPr="00B73F53">
        <w:rPr>
          <w:rFonts w:ascii="Arial" w:hAnsi="Arial" w:cs="Arial"/>
          <w:sz w:val="20"/>
          <w:szCs w:val="20"/>
        </w:rPr>
        <w:t>&lt;/h1&gt;</w:t>
      </w:r>
    </w:p>
    <w:p w14:paraId="65EBFD3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&lt;h2&gt;</w:t>
      </w:r>
      <w:proofErr w:type="spellStart"/>
      <w:r w:rsidRPr="00B73F53">
        <w:rPr>
          <w:rFonts w:ascii="Arial" w:hAnsi="Arial" w:cs="Arial"/>
          <w:sz w:val="20"/>
          <w:szCs w:val="20"/>
        </w:rPr>
        <w:t>Vaše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kuchařka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plná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skvělých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receptů</w:t>
      </w:r>
      <w:proofErr w:type="spellEnd"/>
      <w:r w:rsidRPr="00B73F53">
        <w:rPr>
          <w:rFonts w:ascii="Arial" w:hAnsi="Arial" w:cs="Arial"/>
          <w:sz w:val="20"/>
          <w:szCs w:val="20"/>
        </w:rPr>
        <w:t>&lt;/h2&gt;</w:t>
      </w:r>
    </w:p>
    <w:p w14:paraId="295EA75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2F456A9A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&lt;div class="buttons"&gt;</w:t>
      </w:r>
    </w:p>
    <w:p w14:paraId="151754D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&lt;button onclick="</w:t>
      </w:r>
      <w:proofErr w:type="spellStart"/>
      <w:r w:rsidRPr="00B73F53">
        <w:rPr>
          <w:rFonts w:ascii="Arial" w:hAnsi="Arial" w:cs="Arial"/>
          <w:sz w:val="20"/>
          <w:szCs w:val="20"/>
        </w:rPr>
        <w:t>filterCategory</w:t>
      </w:r>
      <w:proofErr w:type="spellEnd"/>
      <w:r w:rsidRPr="00B73F53">
        <w:rPr>
          <w:rFonts w:ascii="Arial" w:hAnsi="Arial" w:cs="Arial"/>
          <w:sz w:val="20"/>
          <w:szCs w:val="20"/>
        </w:rPr>
        <w:t>('</w:t>
      </w:r>
      <w:proofErr w:type="spellStart"/>
      <w:r w:rsidRPr="00B73F53">
        <w:rPr>
          <w:rFonts w:ascii="Arial" w:hAnsi="Arial" w:cs="Arial"/>
          <w:sz w:val="20"/>
          <w:szCs w:val="20"/>
        </w:rPr>
        <w:t>polévky</w:t>
      </w:r>
      <w:proofErr w:type="spellEnd"/>
      <w:r w:rsidRPr="00B73F53">
        <w:rPr>
          <w:rFonts w:ascii="Arial" w:hAnsi="Arial" w:cs="Arial"/>
          <w:sz w:val="20"/>
          <w:szCs w:val="20"/>
        </w:rPr>
        <w:t>')"&gt;</w:t>
      </w:r>
      <w:proofErr w:type="spellStart"/>
      <w:r w:rsidRPr="00B73F53">
        <w:rPr>
          <w:rFonts w:ascii="Arial" w:hAnsi="Arial" w:cs="Arial"/>
          <w:sz w:val="20"/>
          <w:szCs w:val="20"/>
        </w:rPr>
        <w:t>Polévky</w:t>
      </w:r>
      <w:proofErr w:type="spellEnd"/>
      <w:r w:rsidRPr="00B73F53">
        <w:rPr>
          <w:rFonts w:ascii="Arial" w:hAnsi="Arial" w:cs="Arial"/>
          <w:sz w:val="20"/>
          <w:szCs w:val="20"/>
        </w:rPr>
        <w:t>&lt;/button&gt;</w:t>
      </w:r>
    </w:p>
    <w:p w14:paraId="3B1D724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&lt;button onclick="</w:t>
      </w:r>
      <w:proofErr w:type="spellStart"/>
      <w:r w:rsidRPr="00B73F53">
        <w:rPr>
          <w:rFonts w:ascii="Arial" w:hAnsi="Arial" w:cs="Arial"/>
          <w:sz w:val="20"/>
          <w:szCs w:val="20"/>
        </w:rPr>
        <w:t>filterCategory</w:t>
      </w:r>
      <w:proofErr w:type="spellEnd"/>
      <w:r w:rsidRPr="00B73F53">
        <w:rPr>
          <w:rFonts w:ascii="Arial" w:hAnsi="Arial" w:cs="Arial"/>
          <w:sz w:val="20"/>
          <w:szCs w:val="20"/>
        </w:rPr>
        <w:t>('</w:t>
      </w:r>
      <w:proofErr w:type="spellStart"/>
      <w:r w:rsidRPr="00B73F53">
        <w:rPr>
          <w:rFonts w:ascii="Arial" w:hAnsi="Arial" w:cs="Arial"/>
          <w:sz w:val="20"/>
          <w:szCs w:val="20"/>
        </w:rPr>
        <w:t>hlavni</w:t>
      </w:r>
      <w:proofErr w:type="spellEnd"/>
      <w:r w:rsidRPr="00B73F53">
        <w:rPr>
          <w:rFonts w:ascii="Arial" w:hAnsi="Arial" w:cs="Arial"/>
          <w:sz w:val="20"/>
          <w:szCs w:val="20"/>
        </w:rPr>
        <w:t>')"&gt;</w:t>
      </w:r>
      <w:proofErr w:type="spellStart"/>
      <w:r w:rsidRPr="00B73F53">
        <w:rPr>
          <w:rFonts w:ascii="Arial" w:hAnsi="Arial" w:cs="Arial"/>
          <w:sz w:val="20"/>
          <w:szCs w:val="20"/>
        </w:rPr>
        <w:t>Hlavní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chod</w:t>
      </w:r>
      <w:proofErr w:type="spellEnd"/>
      <w:r w:rsidRPr="00B73F53">
        <w:rPr>
          <w:rFonts w:ascii="Arial" w:hAnsi="Arial" w:cs="Arial"/>
          <w:sz w:val="20"/>
          <w:szCs w:val="20"/>
        </w:rPr>
        <w:t>&lt;/button&gt;</w:t>
      </w:r>
    </w:p>
    <w:p w14:paraId="73B4CE0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&lt;button onclick="</w:t>
      </w:r>
      <w:proofErr w:type="spellStart"/>
      <w:r w:rsidRPr="00B73F53">
        <w:rPr>
          <w:rFonts w:ascii="Arial" w:hAnsi="Arial" w:cs="Arial"/>
          <w:sz w:val="20"/>
          <w:szCs w:val="20"/>
        </w:rPr>
        <w:t>filterCategory</w:t>
      </w:r>
      <w:proofErr w:type="spellEnd"/>
      <w:r w:rsidRPr="00B73F53">
        <w:rPr>
          <w:rFonts w:ascii="Arial" w:hAnsi="Arial" w:cs="Arial"/>
          <w:sz w:val="20"/>
          <w:szCs w:val="20"/>
        </w:rPr>
        <w:t>('</w:t>
      </w:r>
      <w:proofErr w:type="spellStart"/>
      <w:r w:rsidRPr="00B73F53">
        <w:rPr>
          <w:rFonts w:ascii="Arial" w:hAnsi="Arial" w:cs="Arial"/>
          <w:sz w:val="20"/>
          <w:szCs w:val="20"/>
        </w:rPr>
        <w:t>dezerty</w:t>
      </w:r>
      <w:proofErr w:type="spellEnd"/>
      <w:r w:rsidRPr="00B73F53">
        <w:rPr>
          <w:rFonts w:ascii="Arial" w:hAnsi="Arial" w:cs="Arial"/>
          <w:sz w:val="20"/>
          <w:szCs w:val="20"/>
        </w:rPr>
        <w:t>')"&gt;</w:t>
      </w:r>
      <w:proofErr w:type="spellStart"/>
      <w:r w:rsidRPr="00B73F53">
        <w:rPr>
          <w:rFonts w:ascii="Arial" w:hAnsi="Arial" w:cs="Arial"/>
          <w:sz w:val="20"/>
          <w:szCs w:val="20"/>
        </w:rPr>
        <w:t>Dezerty</w:t>
      </w:r>
      <w:proofErr w:type="spellEnd"/>
      <w:r w:rsidRPr="00B73F53">
        <w:rPr>
          <w:rFonts w:ascii="Arial" w:hAnsi="Arial" w:cs="Arial"/>
          <w:sz w:val="20"/>
          <w:szCs w:val="20"/>
        </w:rPr>
        <w:t>&lt;/button&gt;</w:t>
      </w:r>
    </w:p>
    <w:p w14:paraId="7A51A98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&lt;button onclick="</w:t>
      </w:r>
      <w:proofErr w:type="spellStart"/>
      <w:r w:rsidRPr="00B73F53">
        <w:rPr>
          <w:rFonts w:ascii="Arial" w:hAnsi="Arial" w:cs="Arial"/>
          <w:sz w:val="20"/>
          <w:szCs w:val="20"/>
        </w:rPr>
        <w:t>filterCategory</w:t>
      </w:r>
      <w:proofErr w:type="spellEnd"/>
      <w:r w:rsidRPr="00B73F53">
        <w:rPr>
          <w:rFonts w:ascii="Arial" w:hAnsi="Arial" w:cs="Arial"/>
          <w:sz w:val="20"/>
          <w:szCs w:val="20"/>
        </w:rPr>
        <w:t>('</w:t>
      </w:r>
      <w:proofErr w:type="spellStart"/>
      <w:r w:rsidRPr="00B73F53">
        <w:rPr>
          <w:rFonts w:ascii="Arial" w:hAnsi="Arial" w:cs="Arial"/>
          <w:sz w:val="20"/>
          <w:szCs w:val="20"/>
        </w:rPr>
        <w:t>všechny</w:t>
      </w:r>
      <w:proofErr w:type="spellEnd"/>
      <w:r w:rsidRPr="00B73F53">
        <w:rPr>
          <w:rFonts w:ascii="Arial" w:hAnsi="Arial" w:cs="Arial"/>
          <w:sz w:val="20"/>
          <w:szCs w:val="20"/>
        </w:rPr>
        <w:t>')"&gt;</w:t>
      </w:r>
      <w:proofErr w:type="spellStart"/>
      <w:r w:rsidRPr="00B73F53">
        <w:rPr>
          <w:rFonts w:ascii="Arial" w:hAnsi="Arial" w:cs="Arial"/>
          <w:sz w:val="20"/>
          <w:szCs w:val="20"/>
        </w:rPr>
        <w:t>Všechny</w:t>
      </w:r>
      <w:proofErr w:type="spellEnd"/>
      <w:r w:rsidRPr="00B73F53">
        <w:rPr>
          <w:rFonts w:ascii="Arial" w:hAnsi="Arial" w:cs="Arial"/>
          <w:sz w:val="20"/>
          <w:szCs w:val="20"/>
        </w:rPr>
        <w:t>&lt;/button&gt;</w:t>
      </w:r>
    </w:p>
    <w:p w14:paraId="29E193F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&lt;/div&gt;</w:t>
      </w:r>
    </w:p>
    <w:p w14:paraId="4DF5F7D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&lt;/section&gt;</w:t>
      </w:r>
    </w:p>
    <w:p w14:paraId="7031EB2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46169D7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73F53">
        <w:rPr>
          <w:rFonts w:ascii="Arial" w:hAnsi="Arial" w:cs="Arial"/>
          <w:sz w:val="20"/>
          <w:szCs w:val="20"/>
        </w:rPr>
        <w:t>&lt;!--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Recepty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--&gt;</w:t>
      </w:r>
    </w:p>
    <w:p w14:paraId="6CA3D2E4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&lt;section class="recipes"&gt;</w:t>
      </w:r>
    </w:p>
    <w:p w14:paraId="63DE6DE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&lt;h2&gt;Sto </w:t>
      </w:r>
      <w:proofErr w:type="spellStart"/>
      <w:r w:rsidRPr="00B73F53">
        <w:rPr>
          <w:rFonts w:ascii="Arial" w:hAnsi="Arial" w:cs="Arial"/>
          <w:sz w:val="20"/>
          <w:szCs w:val="20"/>
        </w:rPr>
        <w:t>lidí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73F53">
        <w:rPr>
          <w:rFonts w:ascii="Arial" w:hAnsi="Arial" w:cs="Arial"/>
          <w:sz w:val="20"/>
          <w:szCs w:val="20"/>
        </w:rPr>
        <w:t>sto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chutí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, proto </w:t>
      </w:r>
      <w:proofErr w:type="spellStart"/>
      <w:r w:rsidRPr="00B73F53">
        <w:rPr>
          <w:rFonts w:ascii="Arial" w:hAnsi="Arial" w:cs="Arial"/>
          <w:sz w:val="20"/>
          <w:szCs w:val="20"/>
        </w:rPr>
        <w:t>máme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recept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pro </w:t>
      </w:r>
      <w:proofErr w:type="spellStart"/>
      <w:r w:rsidRPr="00B73F53">
        <w:rPr>
          <w:rFonts w:ascii="Arial" w:hAnsi="Arial" w:cs="Arial"/>
          <w:sz w:val="20"/>
          <w:szCs w:val="20"/>
        </w:rPr>
        <w:t>každého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z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Vás</w:t>
      </w:r>
      <w:proofErr w:type="spellEnd"/>
      <w:r w:rsidRPr="00B73F53">
        <w:rPr>
          <w:rFonts w:ascii="Arial" w:hAnsi="Arial" w:cs="Arial"/>
          <w:sz w:val="20"/>
          <w:szCs w:val="20"/>
        </w:rPr>
        <w:t>!&lt;</w:t>
      </w:r>
      <w:proofErr w:type="gramEnd"/>
      <w:r w:rsidRPr="00B73F53">
        <w:rPr>
          <w:rFonts w:ascii="Arial" w:hAnsi="Arial" w:cs="Arial"/>
          <w:sz w:val="20"/>
          <w:szCs w:val="20"/>
        </w:rPr>
        <w:t>/h2&gt;</w:t>
      </w:r>
    </w:p>
    <w:p w14:paraId="672B71D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&lt;div class="recipe-container" id="recipe-container"&gt;</w:t>
      </w:r>
    </w:p>
    <w:p w14:paraId="08BC0C8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&lt;/div&gt;</w:t>
      </w:r>
    </w:p>
    <w:p w14:paraId="313A017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&lt;/section&gt;</w:t>
      </w:r>
    </w:p>
    <w:p w14:paraId="1958262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65BD594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73F53">
        <w:rPr>
          <w:rFonts w:ascii="Arial" w:hAnsi="Arial" w:cs="Arial"/>
          <w:sz w:val="20"/>
          <w:szCs w:val="20"/>
        </w:rPr>
        <w:t>&lt;!--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Footer --&gt;</w:t>
      </w:r>
    </w:p>
    <w:p w14:paraId="2C17A75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&lt;footer&gt;</w:t>
      </w:r>
    </w:p>
    <w:p w14:paraId="227C135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&lt;p&gt;© 2025 </w:t>
      </w:r>
      <w:proofErr w:type="spellStart"/>
      <w:r w:rsidRPr="00B73F53">
        <w:rPr>
          <w:rFonts w:ascii="Arial" w:hAnsi="Arial" w:cs="Arial"/>
          <w:sz w:val="20"/>
          <w:szCs w:val="20"/>
        </w:rPr>
        <w:t>Uvařeno</w:t>
      </w:r>
      <w:proofErr w:type="spellEnd"/>
      <w:r w:rsidRPr="00B73F53">
        <w:rPr>
          <w:rFonts w:ascii="Arial" w:hAnsi="Arial" w:cs="Arial"/>
          <w:sz w:val="20"/>
          <w:szCs w:val="20"/>
        </w:rPr>
        <w:t>&lt;/p&gt;</w:t>
      </w:r>
    </w:p>
    <w:p w14:paraId="0CFFD7AA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&lt;/footer&gt;</w:t>
      </w:r>
    </w:p>
    <w:p w14:paraId="4E01586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&lt;/body&gt;</w:t>
      </w:r>
    </w:p>
    <w:p w14:paraId="66934E1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&lt;/html&gt;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 w:rsidRPr="00B73F53">
        <w:rPr>
          <w:rFonts w:ascii="Arial" w:hAnsi="Arial" w:cs="Arial"/>
          <w:sz w:val="20"/>
          <w:szCs w:val="20"/>
        </w:rPr>
        <w:t xml:space="preserve">// </w:t>
      </w:r>
      <w:proofErr w:type="spellStart"/>
      <w:r w:rsidRPr="00B73F53">
        <w:rPr>
          <w:rFonts w:ascii="Arial" w:hAnsi="Arial" w:cs="Arial"/>
          <w:sz w:val="20"/>
          <w:szCs w:val="20"/>
        </w:rPr>
        <w:t>Načtení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receptů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z </w:t>
      </w:r>
      <w:proofErr w:type="spellStart"/>
      <w:r w:rsidRPr="00B73F53">
        <w:rPr>
          <w:rFonts w:ascii="Arial" w:hAnsi="Arial" w:cs="Arial"/>
          <w:sz w:val="20"/>
          <w:szCs w:val="20"/>
        </w:rPr>
        <w:t>backendu</w:t>
      </w:r>
      <w:proofErr w:type="spellEnd"/>
    </w:p>
    <w:p w14:paraId="3C27A5F1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async function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loadRecipes</w:t>
      </w:r>
      <w:proofErr w:type="spellEnd"/>
      <w:r w:rsidRPr="00B73F53">
        <w:rPr>
          <w:rFonts w:ascii="Arial" w:hAnsi="Arial" w:cs="Arial"/>
          <w:sz w:val="20"/>
          <w:szCs w:val="20"/>
        </w:rPr>
        <w:t>(</w:t>
      </w:r>
      <w:proofErr w:type="gramEnd"/>
      <w:r w:rsidRPr="00B73F53">
        <w:rPr>
          <w:rFonts w:ascii="Arial" w:hAnsi="Arial" w:cs="Arial"/>
          <w:sz w:val="20"/>
          <w:szCs w:val="20"/>
        </w:rPr>
        <w:t>) {</w:t>
      </w:r>
    </w:p>
    <w:p w14:paraId="5815E35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const response = await fetch("http://localhost:5000/recipes"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5AC07EAA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const data = await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response.json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>(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25C820B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spellStart"/>
      <w:r w:rsidRPr="00B73F53">
        <w:rPr>
          <w:rFonts w:ascii="Arial" w:hAnsi="Arial" w:cs="Arial"/>
          <w:sz w:val="20"/>
          <w:szCs w:val="20"/>
        </w:rPr>
        <w:t>renderRecipes</w:t>
      </w:r>
      <w:proofErr w:type="spellEnd"/>
      <w:r w:rsidRPr="00B73F53">
        <w:rPr>
          <w:rFonts w:ascii="Arial" w:hAnsi="Arial" w:cs="Arial"/>
          <w:sz w:val="20"/>
          <w:szCs w:val="20"/>
        </w:rPr>
        <w:t>(data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099BE7F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3D1EE69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658206D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// </w:t>
      </w:r>
      <w:proofErr w:type="spellStart"/>
      <w:r w:rsidRPr="00B73F53">
        <w:rPr>
          <w:rFonts w:ascii="Arial" w:hAnsi="Arial" w:cs="Arial"/>
          <w:sz w:val="20"/>
          <w:szCs w:val="20"/>
        </w:rPr>
        <w:t>Zobrazení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receptů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na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stránce</w:t>
      </w:r>
      <w:proofErr w:type="spellEnd"/>
    </w:p>
    <w:p w14:paraId="484DAFAA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function </w:t>
      </w:r>
      <w:proofErr w:type="spellStart"/>
      <w:r w:rsidRPr="00B73F53">
        <w:rPr>
          <w:rFonts w:ascii="Arial" w:hAnsi="Arial" w:cs="Arial"/>
          <w:sz w:val="20"/>
          <w:szCs w:val="20"/>
        </w:rPr>
        <w:t>renderRecipes</w:t>
      </w:r>
      <w:proofErr w:type="spellEnd"/>
      <w:r w:rsidRPr="00B73F53">
        <w:rPr>
          <w:rFonts w:ascii="Arial" w:hAnsi="Arial" w:cs="Arial"/>
          <w:sz w:val="20"/>
          <w:szCs w:val="20"/>
        </w:rPr>
        <w:t>(</w:t>
      </w:r>
      <w:proofErr w:type="gramStart"/>
      <w:r w:rsidRPr="00B73F53">
        <w:rPr>
          <w:rFonts w:ascii="Arial" w:hAnsi="Arial" w:cs="Arial"/>
          <w:sz w:val="20"/>
          <w:szCs w:val="20"/>
        </w:rPr>
        <w:t>recipes) {</w:t>
      </w:r>
      <w:proofErr w:type="gramEnd"/>
    </w:p>
    <w:p w14:paraId="6758D7C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const container =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document.getElementById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>("recipe-container"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565A26D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container.innerHTML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 xml:space="preserve"> = "</w:t>
      </w:r>
      <w:proofErr w:type="gramStart"/>
      <w:r w:rsidRPr="00B73F53">
        <w:rPr>
          <w:rFonts w:ascii="Arial" w:hAnsi="Arial" w:cs="Arial"/>
          <w:sz w:val="20"/>
          <w:szCs w:val="20"/>
        </w:rPr>
        <w:t>";</w:t>
      </w:r>
      <w:proofErr w:type="gramEnd"/>
    </w:p>
    <w:p w14:paraId="5B91A9A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7E263C7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recipes.forEach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>((recipe) =&gt; {</w:t>
      </w:r>
    </w:p>
    <w:p w14:paraId="1BE98D8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const card =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document.createElement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>("div"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69E80D3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B73F53">
        <w:rPr>
          <w:rFonts w:ascii="Arial" w:hAnsi="Arial" w:cs="Arial"/>
          <w:sz w:val="20"/>
          <w:szCs w:val="20"/>
        </w:rPr>
        <w:t>card.classList.add</w:t>
      </w:r>
      <w:proofErr w:type="spellEnd"/>
      <w:r w:rsidRPr="00B73F53">
        <w:rPr>
          <w:rFonts w:ascii="Arial" w:hAnsi="Arial" w:cs="Arial"/>
          <w:sz w:val="20"/>
          <w:szCs w:val="20"/>
        </w:rPr>
        <w:t>("recipe-card"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06511E7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card.innerHTML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 xml:space="preserve"> = `</w:t>
      </w:r>
    </w:p>
    <w:p w14:paraId="710AFA1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&lt;h3&gt;${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recipe.nazev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>}&lt;/h3&gt;</w:t>
      </w:r>
    </w:p>
    <w:p w14:paraId="4D2876E1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  &lt;p&gt;${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recipe.kategorie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>}&lt;/p&gt;</w:t>
      </w:r>
    </w:p>
    <w:p w14:paraId="246576C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`;</w:t>
      </w:r>
    </w:p>
    <w:p w14:paraId="638A460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container.appendChild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>(card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4AAD219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lastRenderedPageBreak/>
        <w:t xml:space="preserve">  });</w:t>
      </w:r>
    </w:p>
    <w:p w14:paraId="6EEE1CF4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3FD9B5F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1E26081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// </w:t>
      </w:r>
      <w:proofErr w:type="spellStart"/>
      <w:r w:rsidRPr="00B73F53">
        <w:rPr>
          <w:rFonts w:ascii="Arial" w:hAnsi="Arial" w:cs="Arial"/>
          <w:sz w:val="20"/>
          <w:szCs w:val="20"/>
        </w:rPr>
        <w:t>Filtrování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podle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kategorie</w:t>
      </w:r>
      <w:proofErr w:type="spellEnd"/>
    </w:p>
    <w:p w14:paraId="34121C6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function </w:t>
      </w:r>
      <w:proofErr w:type="spellStart"/>
      <w:r w:rsidRPr="00B73F53">
        <w:rPr>
          <w:rFonts w:ascii="Arial" w:hAnsi="Arial" w:cs="Arial"/>
          <w:sz w:val="20"/>
          <w:szCs w:val="20"/>
        </w:rPr>
        <w:t>filterCategory</w:t>
      </w:r>
      <w:proofErr w:type="spellEnd"/>
      <w:r w:rsidRPr="00B73F53">
        <w:rPr>
          <w:rFonts w:ascii="Arial" w:hAnsi="Arial" w:cs="Arial"/>
          <w:sz w:val="20"/>
          <w:szCs w:val="20"/>
        </w:rPr>
        <w:t>(</w:t>
      </w:r>
      <w:proofErr w:type="gramStart"/>
      <w:r w:rsidRPr="00B73F53">
        <w:rPr>
          <w:rFonts w:ascii="Arial" w:hAnsi="Arial" w:cs="Arial"/>
          <w:sz w:val="20"/>
          <w:szCs w:val="20"/>
        </w:rPr>
        <w:t>category) {</w:t>
      </w:r>
      <w:proofErr w:type="gramEnd"/>
    </w:p>
    <w:p w14:paraId="35D8430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fetch(`http://localhost:5000/</w:t>
      </w:r>
      <w:proofErr w:type="spellStart"/>
      <w:r w:rsidRPr="00B73F53">
        <w:rPr>
          <w:rFonts w:ascii="Arial" w:hAnsi="Arial" w:cs="Arial"/>
          <w:sz w:val="20"/>
          <w:szCs w:val="20"/>
        </w:rPr>
        <w:t>recipes?category</w:t>
      </w:r>
      <w:proofErr w:type="spellEnd"/>
      <w:r w:rsidRPr="00B73F53">
        <w:rPr>
          <w:rFonts w:ascii="Arial" w:hAnsi="Arial" w:cs="Arial"/>
          <w:sz w:val="20"/>
          <w:szCs w:val="20"/>
        </w:rPr>
        <w:t>=${category}`)</w:t>
      </w:r>
    </w:p>
    <w:p w14:paraId="44914D4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B73F53">
        <w:rPr>
          <w:rFonts w:ascii="Arial" w:hAnsi="Arial" w:cs="Arial"/>
          <w:sz w:val="20"/>
          <w:szCs w:val="20"/>
        </w:rPr>
        <w:t>.then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((res) =&gt;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res.json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>())</w:t>
      </w:r>
    </w:p>
    <w:p w14:paraId="154F34F4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B73F53">
        <w:rPr>
          <w:rFonts w:ascii="Arial" w:hAnsi="Arial" w:cs="Arial"/>
          <w:sz w:val="20"/>
          <w:szCs w:val="20"/>
        </w:rPr>
        <w:t>.then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((data) =&gt; </w:t>
      </w:r>
      <w:proofErr w:type="spellStart"/>
      <w:r w:rsidRPr="00B73F53">
        <w:rPr>
          <w:rFonts w:ascii="Arial" w:hAnsi="Arial" w:cs="Arial"/>
          <w:sz w:val="20"/>
          <w:szCs w:val="20"/>
        </w:rPr>
        <w:t>renderRecipes</w:t>
      </w:r>
      <w:proofErr w:type="spellEnd"/>
      <w:r w:rsidRPr="00B73F53">
        <w:rPr>
          <w:rFonts w:ascii="Arial" w:hAnsi="Arial" w:cs="Arial"/>
          <w:sz w:val="20"/>
          <w:szCs w:val="20"/>
        </w:rPr>
        <w:t>(data)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1AAF2E0A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4D85EE5A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2615DFC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// </w:t>
      </w:r>
      <w:proofErr w:type="spellStart"/>
      <w:r w:rsidRPr="00B73F53">
        <w:rPr>
          <w:rFonts w:ascii="Arial" w:hAnsi="Arial" w:cs="Arial"/>
          <w:sz w:val="20"/>
          <w:szCs w:val="20"/>
        </w:rPr>
        <w:t>Spuštění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po </w:t>
      </w:r>
      <w:proofErr w:type="spellStart"/>
      <w:r w:rsidRPr="00B73F53">
        <w:rPr>
          <w:rFonts w:ascii="Arial" w:hAnsi="Arial" w:cs="Arial"/>
          <w:sz w:val="20"/>
          <w:szCs w:val="20"/>
        </w:rPr>
        <w:t>načtení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stránky</w:t>
      </w:r>
      <w:proofErr w:type="spellEnd"/>
    </w:p>
    <w:p w14:paraId="341C345E" w14:textId="30373435" w:rsidR="007C7FF3" w:rsidRPr="008B2BB4" w:rsidRDefault="00B73F53" w:rsidP="00B73F53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document.addEventListener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>("</w:t>
      </w:r>
      <w:proofErr w:type="spellStart"/>
      <w:r w:rsidRPr="00B73F53">
        <w:rPr>
          <w:rFonts w:ascii="Arial" w:hAnsi="Arial" w:cs="Arial"/>
          <w:sz w:val="20"/>
          <w:szCs w:val="20"/>
        </w:rPr>
        <w:t>DOMContentLoaded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B73F53">
        <w:rPr>
          <w:rFonts w:ascii="Arial" w:hAnsi="Arial" w:cs="Arial"/>
          <w:sz w:val="20"/>
          <w:szCs w:val="20"/>
        </w:rPr>
        <w:t>loadRecipes</w:t>
      </w:r>
      <w:proofErr w:type="spellEnd"/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1CA0EDFA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 w:rsidRPr="00B73F53">
        <w:rPr>
          <w:rFonts w:ascii="Arial" w:hAnsi="Arial" w:cs="Arial"/>
          <w:sz w:val="20"/>
          <w:szCs w:val="20"/>
        </w:rPr>
        <w:t xml:space="preserve">/* </w:t>
      </w:r>
      <w:proofErr w:type="spellStart"/>
      <w:r w:rsidRPr="00B73F53">
        <w:rPr>
          <w:rFonts w:ascii="Arial" w:hAnsi="Arial" w:cs="Arial"/>
          <w:sz w:val="20"/>
          <w:szCs w:val="20"/>
        </w:rPr>
        <w:t>Globální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styl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*/</w:t>
      </w:r>
    </w:p>
    <w:p w14:paraId="64D64FE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body {</w:t>
      </w:r>
    </w:p>
    <w:p w14:paraId="0CC3768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margin: </w:t>
      </w:r>
      <w:proofErr w:type="gramStart"/>
      <w:r w:rsidRPr="00B73F53">
        <w:rPr>
          <w:rFonts w:ascii="Arial" w:hAnsi="Arial" w:cs="Arial"/>
          <w:sz w:val="20"/>
          <w:szCs w:val="20"/>
        </w:rPr>
        <w:t>0;</w:t>
      </w:r>
      <w:proofErr w:type="gramEnd"/>
    </w:p>
    <w:p w14:paraId="41A7FD2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font-family: "Poppins", sans-</w:t>
      </w:r>
      <w:proofErr w:type="gramStart"/>
      <w:r w:rsidRPr="00B73F53">
        <w:rPr>
          <w:rFonts w:ascii="Arial" w:hAnsi="Arial" w:cs="Arial"/>
          <w:sz w:val="20"/>
          <w:szCs w:val="20"/>
        </w:rPr>
        <w:t>serif;</w:t>
      </w:r>
      <w:proofErr w:type="gramEnd"/>
    </w:p>
    <w:p w14:paraId="64A88E2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background-color: </w:t>
      </w:r>
      <w:proofErr w:type="gramStart"/>
      <w:r w:rsidRPr="00B73F53">
        <w:rPr>
          <w:rFonts w:ascii="Arial" w:hAnsi="Arial" w:cs="Arial"/>
          <w:sz w:val="20"/>
          <w:szCs w:val="20"/>
        </w:rPr>
        <w:t>#111;</w:t>
      </w:r>
      <w:proofErr w:type="gramEnd"/>
    </w:p>
    <w:p w14:paraId="316229B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73F53">
        <w:rPr>
          <w:rFonts w:ascii="Arial" w:hAnsi="Arial" w:cs="Arial"/>
          <w:sz w:val="20"/>
          <w:szCs w:val="20"/>
        </w:rPr>
        <w:t>color: #f1f1f1;</w:t>
      </w:r>
      <w:proofErr w:type="gramEnd"/>
    </w:p>
    <w:p w14:paraId="1DE7FAA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text-align: </w:t>
      </w:r>
      <w:proofErr w:type="gramStart"/>
      <w:r w:rsidRPr="00B73F53">
        <w:rPr>
          <w:rFonts w:ascii="Arial" w:hAnsi="Arial" w:cs="Arial"/>
          <w:sz w:val="20"/>
          <w:szCs w:val="20"/>
        </w:rPr>
        <w:t>center;</w:t>
      </w:r>
      <w:proofErr w:type="gramEnd"/>
    </w:p>
    <w:p w14:paraId="6787749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5291A1B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37F6054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/* Navbar */</w:t>
      </w:r>
    </w:p>
    <w:p w14:paraId="743480A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.navbar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{</w:t>
      </w:r>
    </w:p>
    <w:p w14:paraId="1D38720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background-</w:t>
      </w:r>
      <w:proofErr w:type="gramStart"/>
      <w:r w:rsidRPr="00B73F53">
        <w:rPr>
          <w:rFonts w:ascii="Arial" w:hAnsi="Arial" w:cs="Arial"/>
          <w:sz w:val="20"/>
          <w:szCs w:val="20"/>
        </w:rPr>
        <w:t>color: #1a1a1a;</w:t>
      </w:r>
      <w:proofErr w:type="gramEnd"/>
    </w:p>
    <w:p w14:paraId="197BCEB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padding: 15px </w:t>
      </w:r>
      <w:proofErr w:type="gramStart"/>
      <w:r w:rsidRPr="00B73F53">
        <w:rPr>
          <w:rFonts w:ascii="Arial" w:hAnsi="Arial" w:cs="Arial"/>
          <w:sz w:val="20"/>
          <w:szCs w:val="20"/>
        </w:rPr>
        <w:t>0;</w:t>
      </w:r>
      <w:proofErr w:type="gramEnd"/>
    </w:p>
    <w:p w14:paraId="3DB5F73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border-bottom: 1px solid </w:t>
      </w:r>
      <w:proofErr w:type="gramStart"/>
      <w:r w:rsidRPr="00B73F53">
        <w:rPr>
          <w:rFonts w:ascii="Arial" w:hAnsi="Arial" w:cs="Arial"/>
          <w:sz w:val="20"/>
          <w:szCs w:val="20"/>
        </w:rPr>
        <w:t>#333;</w:t>
      </w:r>
      <w:proofErr w:type="gramEnd"/>
    </w:p>
    <w:p w14:paraId="08DA677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3DC09361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1FE2C4D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.navbar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ul {</w:t>
      </w:r>
    </w:p>
    <w:p w14:paraId="59A5FBF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list-style: </w:t>
      </w:r>
      <w:proofErr w:type="gramStart"/>
      <w:r w:rsidRPr="00B73F53">
        <w:rPr>
          <w:rFonts w:ascii="Arial" w:hAnsi="Arial" w:cs="Arial"/>
          <w:sz w:val="20"/>
          <w:szCs w:val="20"/>
        </w:rPr>
        <w:t>none;</w:t>
      </w:r>
      <w:proofErr w:type="gramEnd"/>
    </w:p>
    <w:p w14:paraId="4FC1063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display: </w:t>
      </w:r>
      <w:proofErr w:type="gramStart"/>
      <w:r w:rsidRPr="00B73F53">
        <w:rPr>
          <w:rFonts w:ascii="Arial" w:hAnsi="Arial" w:cs="Arial"/>
          <w:sz w:val="20"/>
          <w:szCs w:val="20"/>
        </w:rPr>
        <w:t>flex;</w:t>
      </w:r>
      <w:proofErr w:type="gramEnd"/>
    </w:p>
    <w:p w14:paraId="3B18DFC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justify-content: </w:t>
      </w:r>
      <w:proofErr w:type="gramStart"/>
      <w:r w:rsidRPr="00B73F53">
        <w:rPr>
          <w:rFonts w:ascii="Arial" w:hAnsi="Arial" w:cs="Arial"/>
          <w:sz w:val="20"/>
          <w:szCs w:val="20"/>
        </w:rPr>
        <w:t>center;</w:t>
      </w:r>
      <w:proofErr w:type="gramEnd"/>
    </w:p>
    <w:p w14:paraId="444E713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gap: </w:t>
      </w:r>
      <w:proofErr w:type="gramStart"/>
      <w:r w:rsidRPr="00B73F53">
        <w:rPr>
          <w:rFonts w:ascii="Arial" w:hAnsi="Arial" w:cs="Arial"/>
          <w:sz w:val="20"/>
          <w:szCs w:val="20"/>
        </w:rPr>
        <w:t>30px;</w:t>
      </w:r>
      <w:proofErr w:type="gramEnd"/>
    </w:p>
    <w:p w14:paraId="10596E1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padding: </w:t>
      </w:r>
      <w:proofErr w:type="gramStart"/>
      <w:r w:rsidRPr="00B73F53">
        <w:rPr>
          <w:rFonts w:ascii="Arial" w:hAnsi="Arial" w:cs="Arial"/>
          <w:sz w:val="20"/>
          <w:szCs w:val="20"/>
        </w:rPr>
        <w:t>0;</w:t>
      </w:r>
      <w:proofErr w:type="gramEnd"/>
    </w:p>
    <w:p w14:paraId="51E0796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margin: </w:t>
      </w:r>
      <w:proofErr w:type="gramStart"/>
      <w:r w:rsidRPr="00B73F53">
        <w:rPr>
          <w:rFonts w:ascii="Arial" w:hAnsi="Arial" w:cs="Arial"/>
          <w:sz w:val="20"/>
          <w:szCs w:val="20"/>
        </w:rPr>
        <w:t>0;</w:t>
      </w:r>
      <w:proofErr w:type="gramEnd"/>
    </w:p>
    <w:p w14:paraId="2B9DA46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59B9E52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4B98F72A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.navbar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73F53">
        <w:rPr>
          <w:rFonts w:ascii="Arial" w:hAnsi="Arial" w:cs="Arial"/>
          <w:sz w:val="20"/>
          <w:szCs w:val="20"/>
        </w:rPr>
        <w:t>a {</w:t>
      </w:r>
      <w:proofErr w:type="gramEnd"/>
    </w:p>
    <w:p w14:paraId="464ED29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73F53">
        <w:rPr>
          <w:rFonts w:ascii="Arial" w:hAnsi="Arial" w:cs="Arial"/>
          <w:sz w:val="20"/>
          <w:szCs w:val="20"/>
        </w:rPr>
        <w:t>color: #c1e1e3;</w:t>
      </w:r>
      <w:proofErr w:type="gramEnd"/>
    </w:p>
    <w:p w14:paraId="58F2880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text-decoration: </w:t>
      </w:r>
      <w:proofErr w:type="gramStart"/>
      <w:r w:rsidRPr="00B73F53">
        <w:rPr>
          <w:rFonts w:ascii="Arial" w:hAnsi="Arial" w:cs="Arial"/>
          <w:sz w:val="20"/>
          <w:szCs w:val="20"/>
        </w:rPr>
        <w:t>none;</w:t>
      </w:r>
      <w:proofErr w:type="gramEnd"/>
    </w:p>
    <w:p w14:paraId="6B59812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font-weight: </w:t>
      </w:r>
      <w:proofErr w:type="gramStart"/>
      <w:r w:rsidRPr="00B73F53">
        <w:rPr>
          <w:rFonts w:ascii="Arial" w:hAnsi="Arial" w:cs="Arial"/>
          <w:sz w:val="20"/>
          <w:szCs w:val="20"/>
        </w:rPr>
        <w:t>500;</w:t>
      </w:r>
      <w:proofErr w:type="gramEnd"/>
    </w:p>
    <w:p w14:paraId="63BDBF9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transition: color 0.3s </w:t>
      </w:r>
      <w:proofErr w:type="gramStart"/>
      <w:r w:rsidRPr="00B73F53">
        <w:rPr>
          <w:rFonts w:ascii="Arial" w:hAnsi="Arial" w:cs="Arial"/>
          <w:sz w:val="20"/>
          <w:szCs w:val="20"/>
        </w:rPr>
        <w:t>ease;</w:t>
      </w:r>
      <w:proofErr w:type="gramEnd"/>
    </w:p>
    <w:p w14:paraId="016BE3B1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230ABCF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6E011EE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.navbar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B73F53">
        <w:rPr>
          <w:rFonts w:ascii="Arial" w:hAnsi="Arial" w:cs="Arial"/>
          <w:sz w:val="20"/>
          <w:szCs w:val="20"/>
        </w:rPr>
        <w:t>a:hover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{</w:t>
      </w:r>
    </w:p>
    <w:p w14:paraId="3C0ABBC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73F53">
        <w:rPr>
          <w:rFonts w:ascii="Arial" w:hAnsi="Arial" w:cs="Arial"/>
          <w:sz w:val="20"/>
          <w:szCs w:val="20"/>
        </w:rPr>
        <w:t>color: #5fe1e8;</w:t>
      </w:r>
      <w:proofErr w:type="gramEnd"/>
    </w:p>
    <w:p w14:paraId="02D374BA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0531C17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60D7A70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/* Hero </w:t>
      </w:r>
      <w:proofErr w:type="spellStart"/>
      <w:r w:rsidRPr="00B73F53">
        <w:rPr>
          <w:rFonts w:ascii="Arial" w:hAnsi="Arial" w:cs="Arial"/>
          <w:sz w:val="20"/>
          <w:szCs w:val="20"/>
        </w:rPr>
        <w:t>sekce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*/</w:t>
      </w:r>
    </w:p>
    <w:p w14:paraId="4C30B71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.hero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{</w:t>
      </w:r>
    </w:p>
    <w:p w14:paraId="03ECD74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padding: 100px </w:t>
      </w:r>
      <w:proofErr w:type="gramStart"/>
      <w:r w:rsidRPr="00B73F53">
        <w:rPr>
          <w:rFonts w:ascii="Arial" w:hAnsi="Arial" w:cs="Arial"/>
          <w:sz w:val="20"/>
          <w:szCs w:val="20"/>
        </w:rPr>
        <w:t>20px;</w:t>
      </w:r>
      <w:proofErr w:type="gramEnd"/>
    </w:p>
    <w:p w14:paraId="300C9F0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6F3DCB9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30B98B2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.hero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h1 {</w:t>
      </w:r>
    </w:p>
    <w:p w14:paraId="591CECE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font-size: </w:t>
      </w:r>
      <w:proofErr w:type="gramStart"/>
      <w:r w:rsidRPr="00B73F53">
        <w:rPr>
          <w:rFonts w:ascii="Arial" w:hAnsi="Arial" w:cs="Arial"/>
          <w:sz w:val="20"/>
          <w:szCs w:val="20"/>
        </w:rPr>
        <w:t>3rem;</w:t>
      </w:r>
      <w:proofErr w:type="gramEnd"/>
    </w:p>
    <w:p w14:paraId="45BA270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lastRenderedPageBreak/>
        <w:t xml:space="preserve">  margin-bottom: </w:t>
      </w:r>
      <w:proofErr w:type="gramStart"/>
      <w:r w:rsidRPr="00B73F53">
        <w:rPr>
          <w:rFonts w:ascii="Arial" w:hAnsi="Arial" w:cs="Arial"/>
          <w:sz w:val="20"/>
          <w:szCs w:val="20"/>
        </w:rPr>
        <w:t>10px;</w:t>
      </w:r>
      <w:proofErr w:type="gramEnd"/>
    </w:p>
    <w:p w14:paraId="1178E73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73F53">
        <w:rPr>
          <w:rFonts w:ascii="Arial" w:hAnsi="Arial" w:cs="Arial"/>
          <w:sz w:val="20"/>
          <w:szCs w:val="20"/>
        </w:rPr>
        <w:t>color: #d1f7f8;</w:t>
      </w:r>
      <w:proofErr w:type="gramEnd"/>
    </w:p>
    <w:p w14:paraId="664B7D2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790E10C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2BA6453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.hero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p {</w:t>
      </w:r>
    </w:p>
    <w:p w14:paraId="24B9F4F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font-size: 1.</w:t>
      </w:r>
      <w:proofErr w:type="gramStart"/>
      <w:r w:rsidRPr="00B73F53">
        <w:rPr>
          <w:rFonts w:ascii="Arial" w:hAnsi="Arial" w:cs="Arial"/>
          <w:sz w:val="20"/>
          <w:szCs w:val="20"/>
        </w:rPr>
        <w:t>1rem;</w:t>
      </w:r>
      <w:proofErr w:type="gramEnd"/>
    </w:p>
    <w:p w14:paraId="0CF7AB7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</w:t>
      </w:r>
      <w:proofErr w:type="gramStart"/>
      <w:r w:rsidRPr="00B73F53">
        <w:rPr>
          <w:rFonts w:ascii="Arial" w:hAnsi="Arial" w:cs="Arial"/>
          <w:sz w:val="20"/>
          <w:szCs w:val="20"/>
        </w:rPr>
        <w:t>color: #aaa;</w:t>
      </w:r>
      <w:proofErr w:type="gramEnd"/>
    </w:p>
    <w:p w14:paraId="1479676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10814B64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4B35F4C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.buttons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{</w:t>
      </w:r>
    </w:p>
    <w:p w14:paraId="6FFD1C2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margin-top: </w:t>
      </w:r>
      <w:proofErr w:type="gramStart"/>
      <w:r w:rsidRPr="00B73F53">
        <w:rPr>
          <w:rFonts w:ascii="Arial" w:hAnsi="Arial" w:cs="Arial"/>
          <w:sz w:val="20"/>
          <w:szCs w:val="20"/>
        </w:rPr>
        <w:t>25px;</w:t>
      </w:r>
      <w:proofErr w:type="gramEnd"/>
    </w:p>
    <w:p w14:paraId="5C2E39D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746EE5E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5D775444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.buttons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button {</w:t>
      </w:r>
    </w:p>
    <w:p w14:paraId="45E8A41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background-</w:t>
      </w:r>
      <w:proofErr w:type="gramStart"/>
      <w:r w:rsidRPr="00B73F53">
        <w:rPr>
          <w:rFonts w:ascii="Arial" w:hAnsi="Arial" w:cs="Arial"/>
          <w:sz w:val="20"/>
          <w:szCs w:val="20"/>
        </w:rPr>
        <w:t>color: #c1e1e3;</w:t>
      </w:r>
      <w:proofErr w:type="gramEnd"/>
    </w:p>
    <w:p w14:paraId="08ED16E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border: </w:t>
      </w:r>
      <w:proofErr w:type="gramStart"/>
      <w:r w:rsidRPr="00B73F53">
        <w:rPr>
          <w:rFonts w:ascii="Arial" w:hAnsi="Arial" w:cs="Arial"/>
          <w:sz w:val="20"/>
          <w:szCs w:val="20"/>
        </w:rPr>
        <w:t>none;</w:t>
      </w:r>
      <w:proofErr w:type="gramEnd"/>
    </w:p>
    <w:p w14:paraId="0A95378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color: </w:t>
      </w:r>
      <w:proofErr w:type="gramStart"/>
      <w:r w:rsidRPr="00B73F53">
        <w:rPr>
          <w:rFonts w:ascii="Arial" w:hAnsi="Arial" w:cs="Arial"/>
          <w:sz w:val="20"/>
          <w:szCs w:val="20"/>
        </w:rPr>
        <w:t>#111;</w:t>
      </w:r>
      <w:proofErr w:type="gramEnd"/>
    </w:p>
    <w:p w14:paraId="197FD6B7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padding: 10px </w:t>
      </w:r>
      <w:proofErr w:type="gramStart"/>
      <w:r w:rsidRPr="00B73F53">
        <w:rPr>
          <w:rFonts w:ascii="Arial" w:hAnsi="Arial" w:cs="Arial"/>
          <w:sz w:val="20"/>
          <w:szCs w:val="20"/>
        </w:rPr>
        <w:t>20px;</w:t>
      </w:r>
      <w:proofErr w:type="gramEnd"/>
    </w:p>
    <w:p w14:paraId="585CE57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margin: </w:t>
      </w:r>
      <w:proofErr w:type="gramStart"/>
      <w:r w:rsidRPr="00B73F53">
        <w:rPr>
          <w:rFonts w:ascii="Arial" w:hAnsi="Arial" w:cs="Arial"/>
          <w:sz w:val="20"/>
          <w:szCs w:val="20"/>
        </w:rPr>
        <w:t>5px;</w:t>
      </w:r>
      <w:proofErr w:type="gramEnd"/>
    </w:p>
    <w:p w14:paraId="7EDB44B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border-radius: </w:t>
      </w:r>
      <w:proofErr w:type="gramStart"/>
      <w:r w:rsidRPr="00B73F53">
        <w:rPr>
          <w:rFonts w:ascii="Arial" w:hAnsi="Arial" w:cs="Arial"/>
          <w:sz w:val="20"/>
          <w:szCs w:val="20"/>
        </w:rPr>
        <w:t>8px;</w:t>
      </w:r>
      <w:proofErr w:type="gramEnd"/>
    </w:p>
    <w:p w14:paraId="3CE9104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cursor: </w:t>
      </w:r>
      <w:proofErr w:type="gramStart"/>
      <w:r w:rsidRPr="00B73F53">
        <w:rPr>
          <w:rFonts w:ascii="Arial" w:hAnsi="Arial" w:cs="Arial"/>
          <w:sz w:val="20"/>
          <w:szCs w:val="20"/>
        </w:rPr>
        <w:t>pointer;</w:t>
      </w:r>
      <w:proofErr w:type="gramEnd"/>
    </w:p>
    <w:p w14:paraId="54234DB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font-weight: </w:t>
      </w:r>
      <w:proofErr w:type="gramStart"/>
      <w:r w:rsidRPr="00B73F53">
        <w:rPr>
          <w:rFonts w:ascii="Arial" w:hAnsi="Arial" w:cs="Arial"/>
          <w:sz w:val="20"/>
          <w:szCs w:val="20"/>
        </w:rPr>
        <w:t>600;</w:t>
      </w:r>
      <w:proofErr w:type="gramEnd"/>
    </w:p>
    <w:p w14:paraId="696A177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transition: background-color 0.3s </w:t>
      </w:r>
      <w:proofErr w:type="gramStart"/>
      <w:r w:rsidRPr="00B73F53">
        <w:rPr>
          <w:rFonts w:ascii="Arial" w:hAnsi="Arial" w:cs="Arial"/>
          <w:sz w:val="20"/>
          <w:szCs w:val="20"/>
        </w:rPr>
        <w:t>ease;</w:t>
      </w:r>
      <w:proofErr w:type="gramEnd"/>
    </w:p>
    <w:p w14:paraId="2613E95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64EC24D1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524D612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.buttons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button:hover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 xml:space="preserve"> {</w:t>
      </w:r>
    </w:p>
    <w:p w14:paraId="7D961A31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background-</w:t>
      </w:r>
      <w:proofErr w:type="gramStart"/>
      <w:r w:rsidRPr="00B73F53">
        <w:rPr>
          <w:rFonts w:ascii="Arial" w:hAnsi="Arial" w:cs="Arial"/>
          <w:sz w:val="20"/>
          <w:szCs w:val="20"/>
        </w:rPr>
        <w:t>color: #5fe1e8;</w:t>
      </w:r>
      <w:proofErr w:type="gramEnd"/>
    </w:p>
    <w:p w14:paraId="0277CD01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490054F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2CC7502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/* </w:t>
      </w:r>
      <w:proofErr w:type="spellStart"/>
      <w:r w:rsidRPr="00B73F53">
        <w:rPr>
          <w:rFonts w:ascii="Arial" w:hAnsi="Arial" w:cs="Arial"/>
          <w:sz w:val="20"/>
          <w:szCs w:val="20"/>
        </w:rPr>
        <w:t>Sekce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B73F53">
        <w:rPr>
          <w:rFonts w:ascii="Arial" w:hAnsi="Arial" w:cs="Arial"/>
          <w:sz w:val="20"/>
          <w:szCs w:val="20"/>
        </w:rPr>
        <w:t>receptů</w:t>
      </w:r>
      <w:proofErr w:type="spellEnd"/>
      <w:r w:rsidRPr="00B73F53">
        <w:rPr>
          <w:rFonts w:ascii="Arial" w:hAnsi="Arial" w:cs="Arial"/>
          <w:sz w:val="20"/>
          <w:szCs w:val="20"/>
        </w:rPr>
        <w:t xml:space="preserve"> */</w:t>
      </w:r>
    </w:p>
    <w:p w14:paraId="755AFE9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.recipes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{</w:t>
      </w:r>
    </w:p>
    <w:p w14:paraId="3EE70FC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background-color: #</w:t>
      </w:r>
      <w:proofErr w:type="gramStart"/>
      <w:r w:rsidRPr="00B73F53">
        <w:rPr>
          <w:rFonts w:ascii="Arial" w:hAnsi="Arial" w:cs="Arial"/>
          <w:sz w:val="20"/>
          <w:szCs w:val="20"/>
        </w:rPr>
        <w:t>0d0d0d;</w:t>
      </w:r>
      <w:proofErr w:type="gramEnd"/>
    </w:p>
    <w:p w14:paraId="4154FC11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padding: 60px </w:t>
      </w:r>
      <w:proofErr w:type="gramStart"/>
      <w:r w:rsidRPr="00B73F53">
        <w:rPr>
          <w:rFonts w:ascii="Arial" w:hAnsi="Arial" w:cs="Arial"/>
          <w:sz w:val="20"/>
          <w:szCs w:val="20"/>
        </w:rPr>
        <w:t>20px;</w:t>
      </w:r>
      <w:proofErr w:type="gramEnd"/>
    </w:p>
    <w:p w14:paraId="7456E98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454A83B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56ACC87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.recipes</w:t>
      </w:r>
      <w:proofErr w:type="gramEnd"/>
      <w:r w:rsidRPr="00B73F53">
        <w:rPr>
          <w:rFonts w:ascii="Arial" w:hAnsi="Arial" w:cs="Arial"/>
          <w:sz w:val="20"/>
          <w:szCs w:val="20"/>
        </w:rPr>
        <w:t xml:space="preserve"> h2 {</w:t>
      </w:r>
    </w:p>
    <w:p w14:paraId="3D928EA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font-size: 1.</w:t>
      </w:r>
      <w:proofErr w:type="gramStart"/>
      <w:r w:rsidRPr="00B73F53">
        <w:rPr>
          <w:rFonts w:ascii="Arial" w:hAnsi="Arial" w:cs="Arial"/>
          <w:sz w:val="20"/>
          <w:szCs w:val="20"/>
        </w:rPr>
        <w:t>6rem;</w:t>
      </w:r>
      <w:proofErr w:type="gramEnd"/>
    </w:p>
    <w:p w14:paraId="3A76D92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color: #</w:t>
      </w:r>
      <w:proofErr w:type="gramStart"/>
      <w:r w:rsidRPr="00B73F53">
        <w:rPr>
          <w:rFonts w:ascii="Arial" w:hAnsi="Arial" w:cs="Arial"/>
          <w:sz w:val="20"/>
          <w:szCs w:val="20"/>
        </w:rPr>
        <w:t>fff;</w:t>
      </w:r>
      <w:proofErr w:type="gramEnd"/>
    </w:p>
    <w:p w14:paraId="7C75BA7B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margin-bottom: </w:t>
      </w:r>
      <w:proofErr w:type="gramStart"/>
      <w:r w:rsidRPr="00B73F53">
        <w:rPr>
          <w:rFonts w:ascii="Arial" w:hAnsi="Arial" w:cs="Arial"/>
          <w:sz w:val="20"/>
          <w:szCs w:val="20"/>
        </w:rPr>
        <w:t>40px;</w:t>
      </w:r>
      <w:proofErr w:type="gramEnd"/>
    </w:p>
    <w:p w14:paraId="4B7FF08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063C326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4E6689C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.recipe</w:t>
      </w:r>
      <w:proofErr w:type="gramEnd"/>
      <w:r w:rsidRPr="00B73F53">
        <w:rPr>
          <w:rFonts w:ascii="Arial" w:hAnsi="Arial" w:cs="Arial"/>
          <w:sz w:val="20"/>
          <w:szCs w:val="20"/>
        </w:rPr>
        <w:t>-container {</w:t>
      </w:r>
    </w:p>
    <w:p w14:paraId="4EC1B5B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display: </w:t>
      </w:r>
      <w:proofErr w:type="gramStart"/>
      <w:r w:rsidRPr="00B73F53">
        <w:rPr>
          <w:rFonts w:ascii="Arial" w:hAnsi="Arial" w:cs="Arial"/>
          <w:sz w:val="20"/>
          <w:szCs w:val="20"/>
        </w:rPr>
        <w:t>flex;</w:t>
      </w:r>
      <w:proofErr w:type="gramEnd"/>
    </w:p>
    <w:p w14:paraId="786546C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justify-content: </w:t>
      </w:r>
      <w:proofErr w:type="gramStart"/>
      <w:r w:rsidRPr="00B73F53">
        <w:rPr>
          <w:rFonts w:ascii="Arial" w:hAnsi="Arial" w:cs="Arial"/>
          <w:sz w:val="20"/>
          <w:szCs w:val="20"/>
        </w:rPr>
        <w:t>center;</w:t>
      </w:r>
      <w:proofErr w:type="gramEnd"/>
    </w:p>
    <w:p w14:paraId="605958E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flex-wrap: </w:t>
      </w:r>
      <w:proofErr w:type="gramStart"/>
      <w:r w:rsidRPr="00B73F53">
        <w:rPr>
          <w:rFonts w:ascii="Arial" w:hAnsi="Arial" w:cs="Arial"/>
          <w:sz w:val="20"/>
          <w:szCs w:val="20"/>
        </w:rPr>
        <w:t>wrap;</w:t>
      </w:r>
      <w:proofErr w:type="gramEnd"/>
    </w:p>
    <w:p w14:paraId="5EB52FB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gap: </w:t>
      </w:r>
      <w:proofErr w:type="gramStart"/>
      <w:r w:rsidRPr="00B73F53">
        <w:rPr>
          <w:rFonts w:ascii="Arial" w:hAnsi="Arial" w:cs="Arial"/>
          <w:sz w:val="20"/>
          <w:szCs w:val="20"/>
        </w:rPr>
        <w:t>20px;</w:t>
      </w:r>
      <w:proofErr w:type="gramEnd"/>
    </w:p>
    <w:p w14:paraId="67F4ABD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3070421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5DA3A1E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.recipe</w:t>
      </w:r>
      <w:proofErr w:type="gramEnd"/>
      <w:r w:rsidRPr="00B73F53">
        <w:rPr>
          <w:rFonts w:ascii="Arial" w:hAnsi="Arial" w:cs="Arial"/>
          <w:sz w:val="20"/>
          <w:szCs w:val="20"/>
        </w:rPr>
        <w:t>-card {</w:t>
      </w:r>
    </w:p>
    <w:p w14:paraId="6985F972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background-color: #</w:t>
      </w:r>
      <w:proofErr w:type="gramStart"/>
      <w:r w:rsidRPr="00B73F53">
        <w:rPr>
          <w:rFonts w:ascii="Arial" w:hAnsi="Arial" w:cs="Arial"/>
          <w:sz w:val="20"/>
          <w:szCs w:val="20"/>
        </w:rPr>
        <w:t>1f1f1f;</w:t>
      </w:r>
      <w:proofErr w:type="gramEnd"/>
    </w:p>
    <w:p w14:paraId="53BF79E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width: </w:t>
      </w:r>
      <w:proofErr w:type="gramStart"/>
      <w:r w:rsidRPr="00B73F53">
        <w:rPr>
          <w:rFonts w:ascii="Arial" w:hAnsi="Arial" w:cs="Arial"/>
          <w:sz w:val="20"/>
          <w:szCs w:val="20"/>
        </w:rPr>
        <w:t>250px;</w:t>
      </w:r>
      <w:proofErr w:type="gramEnd"/>
    </w:p>
    <w:p w14:paraId="73B49DE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height: </w:t>
      </w:r>
      <w:proofErr w:type="gramStart"/>
      <w:r w:rsidRPr="00B73F53">
        <w:rPr>
          <w:rFonts w:ascii="Arial" w:hAnsi="Arial" w:cs="Arial"/>
          <w:sz w:val="20"/>
          <w:szCs w:val="20"/>
        </w:rPr>
        <w:t>150px;</w:t>
      </w:r>
      <w:proofErr w:type="gramEnd"/>
    </w:p>
    <w:p w14:paraId="731ACB4F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border-radius: </w:t>
      </w:r>
      <w:proofErr w:type="gramStart"/>
      <w:r w:rsidRPr="00B73F53">
        <w:rPr>
          <w:rFonts w:ascii="Arial" w:hAnsi="Arial" w:cs="Arial"/>
          <w:sz w:val="20"/>
          <w:szCs w:val="20"/>
        </w:rPr>
        <w:t>10px;</w:t>
      </w:r>
      <w:proofErr w:type="gramEnd"/>
    </w:p>
    <w:p w14:paraId="65F6839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padding: </w:t>
      </w:r>
      <w:proofErr w:type="gramStart"/>
      <w:r w:rsidRPr="00B73F53">
        <w:rPr>
          <w:rFonts w:ascii="Arial" w:hAnsi="Arial" w:cs="Arial"/>
          <w:sz w:val="20"/>
          <w:szCs w:val="20"/>
        </w:rPr>
        <w:t>15px;</w:t>
      </w:r>
      <w:proofErr w:type="gramEnd"/>
    </w:p>
    <w:p w14:paraId="3D24303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transition: transform 0.3s ease, box-shadow 0.3s </w:t>
      </w:r>
      <w:proofErr w:type="gramStart"/>
      <w:r w:rsidRPr="00B73F53">
        <w:rPr>
          <w:rFonts w:ascii="Arial" w:hAnsi="Arial" w:cs="Arial"/>
          <w:sz w:val="20"/>
          <w:szCs w:val="20"/>
        </w:rPr>
        <w:t>ease;</w:t>
      </w:r>
      <w:proofErr w:type="gramEnd"/>
    </w:p>
    <w:p w14:paraId="305ABCCC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24099988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1F53AB7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.</w:t>
      </w:r>
      <w:proofErr w:type="spellStart"/>
      <w:r w:rsidRPr="00B73F53">
        <w:rPr>
          <w:rFonts w:ascii="Arial" w:hAnsi="Arial" w:cs="Arial"/>
          <w:sz w:val="20"/>
          <w:szCs w:val="20"/>
        </w:rPr>
        <w:t>recipe</w:t>
      </w:r>
      <w:proofErr w:type="gramEnd"/>
      <w:r w:rsidRPr="00B73F53">
        <w:rPr>
          <w:rFonts w:ascii="Arial" w:hAnsi="Arial" w:cs="Arial"/>
          <w:sz w:val="20"/>
          <w:szCs w:val="20"/>
        </w:rPr>
        <w:t>-</w:t>
      </w:r>
      <w:proofErr w:type="gramStart"/>
      <w:r w:rsidRPr="00B73F53">
        <w:rPr>
          <w:rFonts w:ascii="Arial" w:hAnsi="Arial" w:cs="Arial"/>
          <w:sz w:val="20"/>
          <w:szCs w:val="20"/>
        </w:rPr>
        <w:t>card:hover</w:t>
      </w:r>
      <w:proofErr w:type="spellEnd"/>
      <w:proofErr w:type="gramEnd"/>
      <w:r w:rsidRPr="00B73F53">
        <w:rPr>
          <w:rFonts w:ascii="Arial" w:hAnsi="Arial" w:cs="Arial"/>
          <w:sz w:val="20"/>
          <w:szCs w:val="20"/>
        </w:rPr>
        <w:t xml:space="preserve"> {</w:t>
      </w:r>
    </w:p>
    <w:p w14:paraId="67E5720E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transform: </w:t>
      </w:r>
      <w:proofErr w:type="spellStart"/>
      <w:r w:rsidRPr="00B73F53">
        <w:rPr>
          <w:rFonts w:ascii="Arial" w:hAnsi="Arial" w:cs="Arial"/>
          <w:sz w:val="20"/>
          <w:szCs w:val="20"/>
        </w:rPr>
        <w:t>translateY</w:t>
      </w:r>
      <w:proofErr w:type="spellEnd"/>
      <w:r w:rsidRPr="00B73F53">
        <w:rPr>
          <w:rFonts w:ascii="Arial" w:hAnsi="Arial" w:cs="Arial"/>
          <w:sz w:val="20"/>
          <w:szCs w:val="20"/>
        </w:rPr>
        <w:t>(-5px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6855790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box-shadow: 0 4px 15px </w:t>
      </w:r>
      <w:proofErr w:type="spellStart"/>
      <w:proofErr w:type="gramStart"/>
      <w:r w:rsidRPr="00B73F53">
        <w:rPr>
          <w:rFonts w:ascii="Arial" w:hAnsi="Arial" w:cs="Arial"/>
          <w:sz w:val="20"/>
          <w:szCs w:val="20"/>
        </w:rPr>
        <w:t>rgba</w:t>
      </w:r>
      <w:proofErr w:type="spellEnd"/>
      <w:r w:rsidRPr="00B73F53">
        <w:rPr>
          <w:rFonts w:ascii="Arial" w:hAnsi="Arial" w:cs="Arial"/>
          <w:sz w:val="20"/>
          <w:szCs w:val="20"/>
        </w:rPr>
        <w:t>(</w:t>
      </w:r>
      <w:proofErr w:type="gramEnd"/>
      <w:r w:rsidRPr="00B73F53">
        <w:rPr>
          <w:rFonts w:ascii="Arial" w:hAnsi="Arial" w:cs="Arial"/>
          <w:sz w:val="20"/>
          <w:szCs w:val="20"/>
        </w:rPr>
        <w:t>255, 255, 255, 0.1</w:t>
      </w:r>
      <w:proofErr w:type="gramStart"/>
      <w:r w:rsidRPr="00B73F53">
        <w:rPr>
          <w:rFonts w:ascii="Arial" w:hAnsi="Arial" w:cs="Arial"/>
          <w:sz w:val="20"/>
          <w:szCs w:val="20"/>
        </w:rPr>
        <w:t>);</w:t>
      </w:r>
      <w:proofErr w:type="gramEnd"/>
    </w:p>
    <w:p w14:paraId="3210B146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</w:p>
    <w:p w14:paraId="456D98F4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</w:p>
    <w:p w14:paraId="1891B04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/* Footer */</w:t>
      </w:r>
    </w:p>
    <w:p w14:paraId="2824029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proofErr w:type="gramStart"/>
      <w:r w:rsidRPr="00B73F53">
        <w:rPr>
          <w:rFonts w:ascii="Arial" w:hAnsi="Arial" w:cs="Arial"/>
          <w:sz w:val="20"/>
          <w:szCs w:val="20"/>
        </w:rPr>
        <w:t>footer {</w:t>
      </w:r>
      <w:proofErr w:type="gramEnd"/>
    </w:p>
    <w:p w14:paraId="08830A55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background-</w:t>
      </w:r>
      <w:proofErr w:type="gramStart"/>
      <w:r w:rsidRPr="00B73F53">
        <w:rPr>
          <w:rFonts w:ascii="Arial" w:hAnsi="Arial" w:cs="Arial"/>
          <w:sz w:val="20"/>
          <w:szCs w:val="20"/>
        </w:rPr>
        <w:t>color: #1a1a1a;</w:t>
      </w:r>
      <w:proofErr w:type="gramEnd"/>
    </w:p>
    <w:p w14:paraId="26302550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padding: 15px </w:t>
      </w:r>
      <w:proofErr w:type="gramStart"/>
      <w:r w:rsidRPr="00B73F53">
        <w:rPr>
          <w:rFonts w:ascii="Arial" w:hAnsi="Arial" w:cs="Arial"/>
          <w:sz w:val="20"/>
          <w:szCs w:val="20"/>
        </w:rPr>
        <w:t>0;</w:t>
      </w:r>
      <w:proofErr w:type="gramEnd"/>
    </w:p>
    <w:p w14:paraId="20143E03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font-size: 0.</w:t>
      </w:r>
      <w:proofErr w:type="gramStart"/>
      <w:r w:rsidRPr="00B73F53">
        <w:rPr>
          <w:rFonts w:ascii="Arial" w:hAnsi="Arial" w:cs="Arial"/>
          <w:sz w:val="20"/>
          <w:szCs w:val="20"/>
        </w:rPr>
        <w:t>9rem;</w:t>
      </w:r>
      <w:proofErr w:type="gramEnd"/>
    </w:p>
    <w:p w14:paraId="439BCBA9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border-top: 1px solid </w:t>
      </w:r>
      <w:proofErr w:type="gramStart"/>
      <w:r w:rsidRPr="00B73F53">
        <w:rPr>
          <w:rFonts w:ascii="Arial" w:hAnsi="Arial" w:cs="Arial"/>
          <w:sz w:val="20"/>
          <w:szCs w:val="20"/>
        </w:rPr>
        <w:t>#333;</w:t>
      </w:r>
      <w:proofErr w:type="gramEnd"/>
    </w:p>
    <w:p w14:paraId="4AE0F2AD" w14:textId="77777777" w:rsidR="00B73F53" w:rsidRPr="00B73F53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 xml:space="preserve">  color: </w:t>
      </w:r>
      <w:proofErr w:type="gramStart"/>
      <w:r w:rsidRPr="00B73F53">
        <w:rPr>
          <w:rFonts w:ascii="Arial" w:hAnsi="Arial" w:cs="Arial"/>
          <w:sz w:val="20"/>
          <w:szCs w:val="20"/>
        </w:rPr>
        <w:t>#888;</w:t>
      </w:r>
      <w:proofErr w:type="gramEnd"/>
    </w:p>
    <w:p w14:paraId="79577EDF" w14:textId="32CAC059" w:rsidR="007C7FF3" w:rsidRPr="008B2BB4" w:rsidRDefault="00B73F53" w:rsidP="00B73F53">
      <w:pPr>
        <w:rPr>
          <w:rFonts w:ascii="Arial" w:hAnsi="Arial" w:cs="Arial"/>
          <w:sz w:val="20"/>
          <w:szCs w:val="20"/>
        </w:rPr>
      </w:pPr>
      <w:r w:rsidRPr="00B73F53">
        <w:rPr>
          <w:rFonts w:ascii="Arial" w:hAnsi="Arial" w:cs="Arial"/>
          <w:sz w:val="20"/>
          <w:szCs w:val="20"/>
        </w:rPr>
        <w:t>}</w:t>
      </w:r>
      <w:r>
        <w:rPr>
          <w:rFonts w:ascii="Arial" w:hAnsi="Arial" w:cs="Arial"/>
          <w:sz w:val="20"/>
          <w:szCs w:val="20"/>
        </w:rPr>
        <w:br/>
      </w:r>
    </w:p>
    <w:p w14:paraId="4C9BB070" w14:textId="77777777" w:rsidR="00D30F4A" w:rsidRPr="008B2BB4" w:rsidRDefault="00000000" w:rsidP="007C7FF3">
      <w:pPr>
        <w:rPr>
          <w:rFonts w:ascii="Arial" w:hAnsi="Arial" w:cs="Arial"/>
          <w:b/>
          <w:bCs/>
          <w:sz w:val="32"/>
          <w:szCs w:val="32"/>
        </w:rPr>
      </w:pPr>
      <w:r w:rsidRPr="008B2BB4">
        <w:rPr>
          <w:rFonts w:ascii="Arial" w:hAnsi="Arial" w:cs="Arial"/>
          <w:b/>
          <w:bCs/>
          <w:sz w:val="32"/>
          <w:szCs w:val="32"/>
        </w:rPr>
        <w:t xml:space="preserve">4. </w:t>
      </w:r>
      <w:proofErr w:type="spellStart"/>
      <w:r w:rsidRPr="008B2BB4">
        <w:rPr>
          <w:rFonts w:ascii="Arial" w:hAnsi="Arial" w:cs="Arial"/>
          <w:b/>
          <w:bCs/>
          <w:sz w:val="32"/>
          <w:szCs w:val="32"/>
        </w:rPr>
        <w:t>Zdroje</w:t>
      </w:r>
      <w:proofErr w:type="spellEnd"/>
    </w:p>
    <w:p w14:paraId="08E22280" w14:textId="77777777" w:rsidR="008B2BB4" w:rsidRPr="008B2BB4" w:rsidRDefault="008B2BB4" w:rsidP="008B2BB4">
      <w:pPr>
        <w:ind w:left="360"/>
        <w:rPr>
          <w:rFonts w:ascii="Arial" w:hAnsi="Arial" w:cs="Arial"/>
          <w:b/>
          <w:bCs/>
          <w:lang w:val="cs-CZ"/>
        </w:rPr>
      </w:pPr>
      <w:hyperlink r:id="rId6" w:tgtFrame="_new" w:history="1"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FastAPI</w:t>
        </w:r>
        <w:proofErr w:type="spellEnd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 xml:space="preserve"> – Oficiální dokumentace</w:t>
        </w:r>
      </w:hyperlink>
    </w:p>
    <w:p w14:paraId="665242A4" w14:textId="77777777" w:rsidR="008B2BB4" w:rsidRPr="008B2BB4" w:rsidRDefault="008B2BB4" w:rsidP="008B2BB4">
      <w:pPr>
        <w:ind w:left="360"/>
        <w:rPr>
          <w:rFonts w:ascii="Arial" w:hAnsi="Arial" w:cs="Arial"/>
          <w:b/>
          <w:bCs/>
          <w:lang w:val="cs-CZ"/>
        </w:rPr>
      </w:pPr>
      <w:hyperlink r:id="rId7" w:tgtFrame="_new" w:history="1"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MySQL</w:t>
        </w:r>
        <w:proofErr w:type="spellEnd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 xml:space="preserve"> </w:t>
        </w:r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Documentation</w:t>
        </w:r>
        <w:proofErr w:type="spellEnd"/>
      </w:hyperlink>
    </w:p>
    <w:p w14:paraId="7CD38BFB" w14:textId="77777777" w:rsidR="008B2BB4" w:rsidRPr="008B2BB4" w:rsidRDefault="008B2BB4" w:rsidP="008B2BB4">
      <w:pPr>
        <w:ind w:left="360"/>
        <w:rPr>
          <w:rFonts w:ascii="Arial" w:hAnsi="Arial" w:cs="Arial"/>
          <w:b/>
          <w:bCs/>
          <w:lang w:val="cs-CZ"/>
        </w:rPr>
      </w:pPr>
      <w:hyperlink r:id="rId8" w:tgtFrame="_new" w:history="1"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Bootstrap</w:t>
        </w:r>
        <w:proofErr w:type="spellEnd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 xml:space="preserve"> 5 </w:t>
        </w:r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Documentation</w:t>
        </w:r>
        <w:proofErr w:type="spellEnd"/>
      </w:hyperlink>
    </w:p>
    <w:p w14:paraId="5AAE066E" w14:textId="77777777" w:rsidR="008B2BB4" w:rsidRPr="008B2BB4" w:rsidRDefault="008B2BB4" w:rsidP="008B2BB4">
      <w:pPr>
        <w:ind w:left="360"/>
        <w:rPr>
          <w:rFonts w:ascii="Arial" w:hAnsi="Arial" w:cs="Arial"/>
          <w:b/>
          <w:bCs/>
          <w:lang w:val="cs-CZ"/>
        </w:rPr>
      </w:pPr>
      <w:hyperlink r:id="rId9" w:tgtFrame="_new" w:history="1"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Tailwind</w:t>
        </w:r>
        <w:proofErr w:type="spellEnd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 xml:space="preserve"> CSS </w:t>
        </w:r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Docs</w:t>
        </w:r>
        <w:proofErr w:type="spellEnd"/>
      </w:hyperlink>
    </w:p>
    <w:p w14:paraId="613999AD" w14:textId="77777777" w:rsidR="008B2BB4" w:rsidRPr="008B2BB4" w:rsidRDefault="008B2BB4" w:rsidP="008B2BB4">
      <w:pPr>
        <w:ind w:left="360"/>
        <w:rPr>
          <w:rFonts w:ascii="Arial" w:hAnsi="Arial" w:cs="Arial"/>
          <w:b/>
          <w:bCs/>
          <w:lang w:val="cs-CZ"/>
        </w:rPr>
      </w:pPr>
      <w:hyperlink r:id="rId10" w:tgtFrame="_new" w:history="1"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GSAP (</w:t>
        </w:r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GreenSock</w:t>
        </w:r>
        <w:proofErr w:type="spellEnd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 xml:space="preserve">) </w:t>
        </w:r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Docs</w:t>
        </w:r>
        <w:proofErr w:type="spellEnd"/>
      </w:hyperlink>
    </w:p>
    <w:p w14:paraId="79C97B61" w14:textId="77777777" w:rsidR="008B2BB4" w:rsidRPr="008B2BB4" w:rsidRDefault="008B2BB4" w:rsidP="008B2BB4">
      <w:pPr>
        <w:ind w:left="360"/>
        <w:rPr>
          <w:rFonts w:ascii="Arial" w:hAnsi="Arial" w:cs="Arial"/>
          <w:b/>
          <w:bCs/>
          <w:lang w:val="cs-CZ"/>
        </w:rPr>
      </w:pPr>
      <w:hyperlink r:id="rId11" w:tgtFrame="_new" w:history="1"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 xml:space="preserve">JavaScript MDN Web </w:t>
        </w:r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Docs</w:t>
        </w:r>
        <w:proofErr w:type="spellEnd"/>
      </w:hyperlink>
    </w:p>
    <w:p w14:paraId="418F29E8" w14:textId="77777777" w:rsidR="008B2BB4" w:rsidRPr="008B2BB4" w:rsidRDefault="008B2BB4" w:rsidP="008B2BB4">
      <w:pPr>
        <w:ind w:left="360"/>
        <w:rPr>
          <w:rFonts w:ascii="Arial" w:hAnsi="Arial" w:cs="Arial"/>
          <w:b/>
          <w:bCs/>
          <w:lang w:val="cs-CZ"/>
        </w:rPr>
      </w:pPr>
      <w:hyperlink r:id="rId12" w:tgtFrame="_new" w:history="1"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 xml:space="preserve">Python </w:t>
        </w:r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mysql-connector</w:t>
        </w:r>
        <w:proofErr w:type="spellEnd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 xml:space="preserve"> </w:t>
        </w:r>
        <w:proofErr w:type="spellStart"/>
        <w:r w:rsidRPr="008B2BB4">
          <w:rPr>
            <w:rStyle w:val="Hypertextovodkaz"/>
            <w:rFonts w:ascii="Arial" w:hAnsi="Arial" w:cs="Arial"/>
            <w:b/>
            <w:bCs/>
            <w:lang w:val="cs-CZ"/>
          </w:rPr>
          <w:t>Documentation</w:t>
        </w:r>
        <w:proofErr w:type="spellEnd"/>
      </w:hyperlink>
    </w:p>
    <w:p w14:paraId="07F7656D" w14:textId="77777777" w:rsidR="008B2BB4" w:rsidRPr="008B2BB4" w:rsidRDefault="008B2BB4" w:rsidP="007C7FF3">
      <w:pPr>
        <w:rPr>
          <w:rFonts w:ascii="Arial" w:hAnsi="Arial" w:cs="Arial"/>
          <w:b/>
          <w:bCs/>
          <w:sz w:val="32"/>
          <w:szCs w:val="32"/>
        </w:rPr>
      </w:pPr>
    </w:p>
    <w:p w14:paraId="0BCC9155" w14:textId="7B5B0F48" w:rsidR="00D30F4A" w:rsidRPr="008B2BB4" w:rsidRDefault="00D30F4A">
      <w:pPr>
        <w:rPr>
          <w:rFonts w:ascii="Arial" w:hAnsi="Arial" w:cs="Arial"/>
        </w:rPr>
      </w:pPr>
    </w:p>
    <w:sectPr w:rsidR="00D30F4A" w:rsidRPr="008B2B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B3198E"/>
    <w:multiLevelType w:val="hybridMultilevel"/>
    <w:tmpl w:val="ECAE540C"/>
    <w:lvl w:ilvl="0" w:tplc="0BA89336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7724EC"/>
    <w:multiLevelType w:val="hybridMultilevel"/>
    <w:tmpl w:val="A7504912"/>
    <w:lvl w:ilvl="0" w:tplc="DD966D9E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3162D5"/>
    <w:multiLevelType w:val="hybridMultilevel"/>
    <w:tmpl w:val="B49E95A0"/>
    <w:lvl w:ilvl="0" w:tplc="87E85F26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E26236"/>
    <w:multiLevelType w:val="hybridMultilevel"/>
    <w:tmpl w:val="1750DB74"/>
    <w:lvl w:ilvl="0" w:tplc="87E85F26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C3E48"/>
    <w:multiLevelType w:val="multilevel"/>
    <w:tmpl w:val="055AA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456473">
    <w:abstractNumId w:val="8"/>
  </w:num>
  <w:num w:numId="2" w16cid:durableId="757672497">
    <w:abstractNumId w:val="6"/>
  </w:num>
  <w:num w:numId="3" w16cid:durableId="2032143755">
    <w:abstractNumId w:val="5"/>
  </w:num>
  <w:num w:numId="4" w16cid:durableId="1159731938">
    <w:abstractNumId w:val="4"/>
  </w:num>
  <w:num w:numId="5" w16cid:durableId="366561497">
    <w:abstractNumId w:val="7"/>
  </w:num>
  <w:num w:numId="6" w16cid:durableId="301233544">
    <w:abstractNumId w:val="3"/>
  </w:num>
  <w:num w:numId="7" w16cid:durableId="1304120976">
    <w:abstractNumId w:val="2"/>
  </w:num>
  <w:num w:numId="8" w16cid:durableId="223832405">
    <w:abstractNumId w:val="1"/>
  </w:num>
  <w:num w:numId="9" w16cid:durableId="643896800">
    <w:abstractNumId w:val="0"/>
  </w:num>
  <w:num w:numId="10" w16cid:durableId="1897817604">
    <w:abstractNumId w:val="9"/>
  </w:num>
  <w:num w:numId="11" w16cid:durableId="918560972">
    <w:abstractNumId w:val="10"/>
  </w:num>
  <w:num w:numId="12" w16cid:durableId="1491480550">
    <w:abstractNumId w:val="11"/>
  </w:num>
  <w:num w:numId="13" w16cid:durableId="710961784">
    <w:abstractNumId w:val="12"/>
  </w:num>
  <w:num w:numId="14" w16cid:durableId="4562671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6B66"/>
    <w:rsid w:val="007C7FF3"/>
    <w:rsid w:val="008B2BB4"/>
    <w:rsid w:val="00AA1D8D"/>
    <w:rsid w:val="00AB14C9"/>
    <w:rsid w:val="00B47730"/>
    <w:rsid w:val="00B73F53"/>
    <w:rsid w:val="00CB0664"/>
    <w:rsid w:val="00D30F4A"/>
    <w:rsid w:val="00DD4DED"/>
    <w:rsid w:val="00EC5CBA"/>
    <w:rsid w:val="00F65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9ECA02"/>
  <w14:defaultImageDpi w14:val="300"/>
  <w15:docId w15:val="{36CA3C0C-8EC6-4F72-9A44-412125B9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textovodkaz">
    <w:name w:val="Hyperlink"/>
    <w:basedOn w:val="Standardnpsmoodstavce"/>
    <w:uiPriority w:val="99"/>
    <w:unhideWhenUsed/>
    <w:rsid w:val="008B2BB4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8B2BB4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8B2B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3/getting-started/introductio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v.mysql.com/doc/" TargetMode="External"/><Relationship Id="rId12" Type="http://schemas.openxmlformats.org/officeDocument/2006/relationships/hyperlink" Target="https://dev.mysql.com/doc/connector-python/e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astapi.tiangolo.com/" TargetMode="External"/><Relationship Id="rId11" Type="http://schemas.openxmlformats.org/officeDocument/2006/relationships/hyperlink" Target="https://developer.mozilla.org/en-US/docs/Web/JavaScrip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reensock.com/doc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ailwindcss.com/doc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819</Words>
  <Characters>4836</Characters>
  <Application>Microsoft Office Word</Application>
  <DocSecurity>0</DocSecurity>
  <Lines>40</Lines>
  <Paragraphs>11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Pavel Králíček</cp:lastModifiedBy>
  <cp:revision>2</cp:revision>
  <dcterms:created xsi:type="dcterms:W3CDTF">2025-11-10T19:21:00Z</dcterms:created>
  <dcterms:modified xsi:type="dcterms:W3CDTF">2025-11-10T19:21:00Z</dcterms:modified>
  <cp:category/>
</cp:coreProperties>
</file>